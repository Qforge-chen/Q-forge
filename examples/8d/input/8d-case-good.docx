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B0905" w14:textId="67480E32" w:rsidR="00C96555" w:rsidRPr="00C96555" w:rsidRDefault="00C96555" w:rsidP="00F64D83">
      <w:pPr>
        <w:jc w:val="center"/>
        <w:rPr>
          <w:rFonts w:eastAsia="宋体" w:hint="eastAsia"/>
          <w:b/>
          <w:bCs/>
          <w:sz w:val="32"/>
          <w:szCs w:val="32"/>
          <w:lang w:eastAsia="zh-CN"/>
        </w:rPr>
      </w:pPr>
      <w:r w:rsidRPr="00C96555">
        <w:rPr>
          <w:b/>
          <w:bCs/>
          <w:sz w:val="32"/>
          <w:szCs w:val="32"/>
        </w:rPr>
        <w:t>8D Problem Solving Report</w:t>
      </w:r>
    </w:p>
    <w:p w14:paraId="2425DD3C" w14:textId="77777777" w:rsidR="00C96555" w:rsidRPr="00C96555" w:rsidRDefault="00C96555" w:rsidP="00C96555">
      <w:r w:rsidRPr="00C96555">
        <w:rPr>
          <w:b/>
          <w:bCs/>
        </w:rPr>
        <w:t>Report No.:</w:t>
      </w:r>
      <w:r w:rsidRPr="00C96555">
        <w:t xml:space="preserve"> 8D-PT2024-ABS-2025-1218</w:t>
      </w:r>
      <w:r w:rsidRPr="00C96555">
        <w:br/>
      </w:r>
      <w:r w:rsidRPr="00C96555">
        <w:rPr>
          <w:b/>
          <w:bCs/>
        </w:rPr>
        <w:t>Customer:</w:t>
      </w:r>
      <w:r w:rsidRPr="00C96555">
        <w:t xml:space="preserve"> </w:t>
      </w:r>
      <w:proofErr w:type="spellStart"/>
      <w:r w:rsidRPr="00C96555">
        <w:t>Customer</w:t>
      </w:r>
      <w:proofErr w:type="spellEnd"/>
      <w:r w:rsidRPr="00C96555">
        <w:t xml:space="preserve"> Assembly (SITE-A Plant)</w:t>
      </w:r>
      <w:r w:rsidRPr="00C96555">
        <w:br/>
      </w:r>
      <w:r w:rsidRPr="00C96555">
        <w:rPr>
          <w:b/>
          <w:bCs/>
        </w:rPr>
        <w:t>Plant / Supplier:</w:t>
      </w:r>
      <w:r w:rsidRPr="00C96555">
        <w:t xml:space="preserve"> Sample Supplier Plant</w:t>
      </w:r>
      <w:r w:rsidRPr="00C96555">
        <w:br/>
      </w:r>
      <w:r w:rsidRPr="00C96555">
        <w:rPr>
          <w:b/>
          <w:bCs/>
        </w:rPr>
        <w:t>Part Name:</w:t>
      </w:r>
      <w:r w:rsidRPr="00C96555">
        <w:t xml:space="preserve"> ABS Carrying Case</w:t>
      </w:r>
      <w:r w:rsidRPr="00C96555">
        <w:br/>
      </w:r>
      <w:r w:rsidRPr="00C96555">
        <w:rPr>
          <w:b/>
          <w:bCs/>
        </w:rPr>
        <w:t>Model:</w:t>
      </w:r>
      <w:r w:rsidRPr="00C96555">
        <w:t xml:space="preserve"> PT-2024-Pro</w:t>
      </w:r>
      <w:r w:rsidRPr="00C96555">
        <w:br/>
      </w:r>
      <w:r w:rsidRPr="00C96555">
        <w:rPr>
          <w:b/>
          <w:bCs/>
        </w:rPr>
        <w:t>Drawing Rev.:</w:t>
      </w:r>
      <w:r w:rsidRPr="00C96555">
        <w:t xml:space="preserve"> </w:t>
      </w:r>
      <w:proofErr w:type="spellStart"/>
      <w:r w:rsidRPr="00C96555">
        <w:t>Rev.C</w:t>
      </w:r>
      <w:proofErr w:type="spellEnd"/>
      <w:r w:rsidRPr="00C96555">
        <w:t xml:space="preserve"> (released)</w:t>
      </w:r>
      <w:r w:rsidRPr="00C96555">
        <w:br/>
      </w:r>
      <w:r w:rsidRPr="00C96555">
        <w:rPr>
          <w:b/>
          <w:bCs/>
        </w:rPr>
        <w:t>Customer Complaint Date:</w:t>
      </w:r>
      <w:r w:rsidRPr="00C96555">
        <w:t xml:space="preserve"> 2025-12-18</w:t>
      </w:r>
      <w:r w:rsidRPr="00C96555">
        <w:br/>
      </w:r>
      <w:r w:rsidRPr="00C96555">
        <w:rPr>
          <w:b/>
          <w:bCs/>
        </w:rPr>
        <w:t>Related Lots:</w:t>
      </w:r>
      <w:r w:rsidRPr="00C96555">
        <w:t xml:space="preserve"> #20251215, #20251216 (per customer info)</w:t>
      </w:r>
      <w:r w:rsidRPr="00C96555">
        <w:br/>
      </w:r>
      <w:r w:rsidRPr="00C96555">
        <w:rPr>
          <w:b/>
          <w:bCs/>
        </w:rPr>
        <w:t>Defect Type:</w:t>
      </w:r>
      <w:r w:rsidRPr="00C96555">
        <w:t xml:space="preserve"> Hinge corner cracking during assembly</w:t>
      </w:r>
      <w:r w:rsidRPr="00C96555">
        <w:br/>
      </w:r>
      <w:r w:rsidRPr="00C96555">
        <w:rPr>
          <w:b/>
          <w:bCs/>
        </w:rPr>
        <w:t>Severity:</w:t>
      </w:r>
      <w:r w:rsidRPr="00C96555">
        <w:t xml:space="preserve"> Critical functional defect; potential line stoppage; customer escalation level: </w:t>
      </w:r>
      <w:r w:rsidRPr="00C96555">
        <w:rPr>
          <w:b/>
          <w:bCs/>
        </w:rPr>
        <w:t>L2</w:t>
      </w:r>
    </w:p>
    <w:p w14:paraId="5BA50729" w14:textId="77777777" w:rsidR="00C96555" w:rsidRPr="00C96555" w:rsidRDefault="00C96555" w:rsidP="00C96555">
      <w:r w:rsidRPr="00C96555">
        <w:pict w14:anchorId="5A88236E">
          <v:rect id="_x0000_i1085" style="width:0;height:1.5pt" o:hralign="center" o:hrstd="t" o:hr="t" fillcolor="#a0a0a0" stroked="f"/>
        </w:pict>
      </w:r>
    </w:p>
    <w:p w14:paraId="65108ADB" w14:textId="77777777" w:rsidR="00C96555" w:rsidRPr="00C96555" w:rsidRDefault="00C96555" w:rsidP="00C96555">
      <w:pPr>
        <w:rPr>
          <w:b/>
          <w:bCs/>
        </w:rPr>
      </w:pPr>
      <w:r w:rsidRPr="00C96555">
        <w:rPr>
          <w:b/>
          <w:bCs/>
        </w:rPr>
        <w:t>D1: Team Formation</w:t>
      </w:r>
    </w:p>
    <w:p w14:paraId="46ABE107" w14:textId="77777777" w:rsidR="00C96555" w:rsidRPr="00C96555" w:rsidRDefault="00C96555" w:rsidP="00C96555">
      <w:r w:rsidRPr="00C96555">
        <w:rPr>
          <w:b/>
          <w:bCs/>
        </w:rPr>
        <w:t>Leader:</w:t>
      </w:r>
      <w:r w:rsidRPr="00C96555">
        <w:t xml:space="preserve"> Quality Engineer A Chen – Quality Engineer (8D owner)</w:t>
      </w:r>
      <w:r w:rsidRPr="00C96555">
        <w:br/>
      </w:r>
      <w:r w:rsidRPr="00C96555">
        <w:rPr>
          <w:b/>
          <w:bCs/>
        </w:rPr>
        <w:t>Members:</w:t>
      </w:r>
    </w:p>
    <w:p w14:paraId="4AE4B1D8" w14:textId="77777777" w:rsidR="00C96555" w:rsidRPr="00C96555" w:rsidRDefault="00C96555" w:rsidP="00C96555">
      <w:pPr>
        <w:numPr>
          <w:ilvl w:val="0"/>
          <w:numId w:val="10"/>
        </w:numPr>
      </w:pPr>
      <w:r w:rsidRPr="00C96555">
        <w:t>Production Supervisor A Wu – Molding Supervisor (Shift A/B coverage)</w:t>
      </w:r>
    </w:p>
    <w:p w14:paraId="42877F50" w14:textId="77777777" w:rsidR="00C96555" w:rsidRPr="00C96555" w:rsidRDefault="00C96555" w:rsidP="00C96555">
      <w:pPr>
        <w:numPr>
          <w:ilvl w:val="0"/>
          <w:numId w:val="10"/>
        </w:numPr>
      </w:pPr>
      <w:r w:rsidRPr="00C96555">
        <w:t>Process Engineer A Zhang – Process Engineer (Injection parameters owner)</w:t>
      </w:r>
    </w:p>
    <w:p w14:paraId="632C03B7" w14:textId="77777777" w:rsidR="00C96555" w:rsidRPr="00C96555" w:rsidRDefault="00C96555" w:rsidP="00C96555">
      <w:pPr>
        <w:numPr>
          <w:ilvl w:val="0"/>
          <w:numId w:val="10"/>
        </w:numPr>
      </w:pPr>
      <w:r w:rsidRPr="00C96555">
        <w:t>Lab Technician A Gao – QE Lab Technician (failure analysis, testing)</w:t>
      </w:r>
    </w:p>
    <w:p w14:paraId="2A9773A6" w14:textId="77777777" w:rsidR="00C96555" w:rsidRPr="00C96555" w:rsidRDefault="00C96555" w:rsidP="00C96555">
      <w:pPr>
        <w:numPr>
          <w:ilvl w:val="0"/>
          <w:numId w:val="10"/>
        </w:numPr>
      </w:pPr>
      <w:r w:rsidRPr="00C96555">
        <w:t>Logistics Lead A Liu – Production Planner (traceability, shipment containment)</w:t>
      </w:r>
    </w:p>
    <w:p w14:paraId="0F3C7DED" w14:textId="77777777" w:rsidR="00C96555" w:rsidRPr="00C96555" w:rsidRDefault="00C96555" w:rsidP="00C96555">
      <w:r w:rsidRPr="00C96555">
        <w:rPr>
          <w:b/>
          <w:bCs/>
        </w:rPr>
        <w:t>Kick-off Meeting:</w:t>
      </w:r>
      <w:r w:rsidRPr="00C96555">
        <w:t xml:space="preserve"> 2025-12-18 14:00 (SZ time)</w:t>
      </w:r>
      <w:r w:rsidRPr="00C96555">
        <w:br/>
      </w:r>
      <w:r w:rsidRPr="00C96555">
        <w:rPr>
          <w:b/>
          <w:bCs/>
        </w:rPr>
        <w:t>Customer Contact:</w:t>
      </w:r>
      <w:r w:rsidRPr="00C96555">
        <w:t xml:space="preserve"> SITE-A Quality – Customer Contact A (Complaint ID: NB-CR-251218-07)</w:t>
      </w:r>
    </w:p>
    <w:p w14:paraId="1EB79FAD" w14:textId="77777777" w:rsidR="00C96555" w:rsidRPr="00C96555" w:rsidRDefault="00C96555" w:rsidP="00C96555">
      <w:r w:rsidRPr="00C96555">
        <w:pict w14:anchorId="33C4109F">
          <v:rect id="_x0000_i1086" style="width:0;height:1.5pt" o:hralign="center" o:hrstd="t" o:hr="t" fillcolor="#a0a0a0" stroked="f"/>
        </w:pict>
      </w:r>
    </w:p>
    <w:p w14:paraId="05757AA1" w14:textId="77777777" w:rsidR="00C96555" w:rsidRPr="00C96555" w:rsidRDefault="00C96555" w:rsidP="00C96555">
      <w:pPr>
        <w:rPr>
          <w:b/>
          <w:bCs/>
        </w:rPr>
      </w:pPr>
      <w:r w:rsidRPr="00C96555">
        <w:rPr>
          <w:b/>
          <w:bCs/>
        </w:rPr>
        <w:t>D2: Problem Description</w:t>
      </w:r>
    </w:p>
    <w:p w14:paraId="06EE309C" w14:textId="77777777" w:rsidR="00C96555" w:rsidRPr="00C96555" w:rsidRDefault="00C96555" w:rsidP="00C96555">
      <w:pPr>
        <w:rPr>
          <w:b/>
          <w:bCs/>
        </w:rPr>
      </w:pPr>
      <w:r w:rsidRPr="00C96555">
        <w:rPr>
          <w:b/>
          <w:bCs/>
        </w:rPr>
        <w:t>1) What / Where / When</w:t>
      </w:r>
    </w:p>
    <w:p w14:paraId="7ACB7409" w14:textId="77777777" w:rsidR="00C96555" w:rsidRPr="00C96555" w:rsidRDefault="00C96555" w:rsidP="00C96555">
      <w:pPr>
        <w:numPr>
          <w:ilvl w:val="0"/>
          <w:numId w:val="11"/>
        </w:numPr>
      </w:pPr>
      <w:r w:rsidRPr="00C96555">
        <w:rPr>
          <w:b/>
          <w:bCs/>
        </w:rPr>
        <w:t>What:</w:t>
      </w:r>
      <w:r w:rsidRPr="00C96555">
        <w:t xml:space="preserve"> Crack at hinge corner, visible as hairline fracture and/or full corner split.</w:t>
      </w:r>
    </w:p>
    <w:p w14:paraId="6A2F7348" w14:textId="77777777" w:rsidR="00C96555" w:rsidRPr="00C96555" w:rsidRDefault="00C96555" w:rsidP="00C96555">
      <w:pPr>
        <w:numPr>
          <w:ilvl w:val="0"/>
          <w:numId w:val="11"/>
        </w:numPr>
      </w:pPr>
      <w:r w:rsidRPr="00C96555">
        <w:rPr>
          <w:b/>
          <w:bCs/>
        </w:rPr>
        <w:t>Where:</w:t>
      </w:r>
      <w:r w:rsidRPr="00C96555">
        <w:t xml:space="preserve"> Part feature “Hinge Corner – Left”, near radius R0.8 transition to vertical wall (per </w:t>
      </w:r>
      <w:proofErr w:type="spellStart"/>
      <w:r w:rsidRPr="00C96555">
        <w:t>Rev.C</w:t>
      </w:r>
      <w:proofErr w:type="spellEnd"/>
      <w:r w:rsidRPr="00C96555">
        <w:t xml:space="preserve"> drawing).</w:t>
      </w:r>
    </w:p>
    <w:p w14:paraId="39666E4B" w14:textId="77777777" w:rsidR="00C96555" w:rsidRPr="00C96555" w:rsidRDefault="00C96555" w:rsidP="00C96555">
      <w:pPr>
        <w:numPr>
          <w:ilvl w:val="0"/>
          <w:numId w:val="11"/>
        </w:numPr>
      </w:pPr>
      <w:r w:rsidRPr="00C96555">
        <w:rPr>
          <w:b/>
          <w:bCs/>
        </w:rPr>
        <w:t>When:</w:t>
      </w:r>
      <w:r w:rsidRPr="00C96555">
        <w:t xml:space="preserve"> Found during customer site assembly step </w:t>
      </w:r>
      <w:r w:rsidRPr="00C96555">
        <w:rPr>
          <w:b/>
          <w:bCs/>
        </w:rPr>
        <w:t>AS-07</w:t>
      </w:r>
      <w:r w:rsidRPr="00C96555">
        <w:t xml:space="preserve"> (“Hinge pin insertion + cover closure check”), first noted on </w:t>
      </w:r>
      <w:r w:rsidRPr="00C96555">
        <w:rPr>
          <w:b/>
          <w:bCs/>
        </w:rPr>
        <w:t>2025-12-18</w:t>
      </w:r>
      <w:r w:rsidRPr="00C96555">
        <w:t>.</w:t>
      </w:r>
    </w:p>
    <w:p w14:paraId="29A2049F" w14:textId="77777777" w:rsidR="00C96555" w:rsidRPr="00C96555" w:rsidRDefault="00C96555" w:rsidP="00C96555">
      <w:pPr>
        <w:rPr>
          <w:b/>
          <w:bCs/>
        </w:rPr>
      </w:pPr>
      <w:r w:rsidRPr="00C96555">
        <w:rPr>
          <w:b/>
          <w:bCs/>
        </w:rPr>
        <w:t>2) Quantification (Customer Data)</w:t>
      </w:r>
    </w:p>
    <w:p w14:paraId="47980547" w14:textId="77777777" w:rsidR="00C96555" w:rsidRPr="00C96555" w:rsidRDefault="00C96555" w:rsidP="00C96555">
      <w:pPr>
        <w:numPr>
          <w:ilvl w:val="0"/>
          <w:numId w:val="12"/>
        </w:numPr>
      </w:pPr>
      <w:r w:rsidRPr="00C96555">
        <w:t xml:space="preserve">Customer inspected </w:t>
      </w:r>
      <w:r w:rsidRPr="00C96555">
        <w:rPr>
          <w:b/>
          <w:bCs/>
        </w:rPr>
        <w:t>500 pcs</w:t>
      </w:r>
      <w:r w:rsidRPr="00C96555">
        <w:t xml:space="preserve">, found </w:t>
      </w:r>
      <w:r w:rsidRPr="00C96555">
        <w:rPr>
          <w:b/>
          <w:bCs/>
        </w:rPr>
        <w:t>25 cracked</w:t>
      </w:r>
      <w:r w:rsidRPr="00C96555">
        <w:t xml:space="preserve"> → </w:t>
      </w:r>
      <w:r w:rsidRPr="00C96555">
        <w:rPr>
          <w:b/>
          <w:bCs/>
        </w:rPr>
        <w:t>5.0%</w:t>
      </w:r>
      <w:r w:rsidRPr="00C96555">
        <w:t xml:space="preserve"> defect </w:t>
      </w:r>
      <w:proofErr w:type="gramStart"/>
      <w:r w:rsidRPr="00C96555">
        <w:t>rate</w:t>
      </w:r>
      <w:proofErr w:type="gramEnd"/>
      <w:r w:rsidRPr="00C96555">
        <w:t>.</w:t>
      </w:r>
    </w:p>
    <w:p w14:paraId="2E0F5381" w14:textId="77777777" w:rsidR="00C96555" w:rsidRPr="00C96555" w:rsidRDefault="00C96555" w:rsidP="00C96555">
      <w:pPr>
        <w:numPr>
          <w:ilvl w:val="0"/>
          <w:numId w:val="12"/>
        </w:numPr>
      </w:pPr>
      <w:r w:rsidRPr="00C96555">
        <w:lastRenderedPageBreak/>
        <w:t xml:space="preserve">Customer indicated suspect is </w:t>
      </w:r>
      <w:r w:rsidRPr="00C96555">
        <w:rPr>
          <w:b/>
          <w:bCs/>
        </w:rPr>
        <w:t>Lot #20251215</w:t>
      </w:r>
      <w:r w:rsidRPr="00C96555">
        <w:t>.</w:t>
      </w:r>
    </w:p>
    <w:p w14:paraId="1D03461F" w14:textId="77777777" w:rsidR="00C96555" w:rsidRPr="00C96555" w:rsidRDefault="00C96555" w:rsidP="00C96555">
      <w:pPr>
        <w:numPr>
          <w:ilvl w:val="0"/>
          <w:numId w:val="12"/>
        </w:numPr>
      </w:pPr>
      <w:r w:rsidRPr="00C96555">
        <w:t xml:space="preserve">Additional customer stock at warehouse: </w:t>
      </w:r>
      <w:r w:rsidRPr="00C96555">
        <w:rPr>
          <w:b/>
          <w:bCs/>
        </w:rPr>
        <w:t>~2,000 pcs</w:t>
      </w:r>
      <w:r w:rsidRPr="00C96555">
        <w:t xml:space="preserve"> pending usage.</w:t>
      </w:r>
    </w:p>
    <w:p w14:paraId="21A5C6F7" w14:textId="77777777" w:rsidR="00C96555" w:rsidRPr="00C96555" w:rsidRDefault="00C96555" w:rsidP="00C96555">
      <w:pPr>
        <w:rPr>
          <w:b/>
          <w:bCs/>
        </w:rPr>
      </w:pPr>
      <w:r w:rsidRPr="00C96555">
        <w:rPr>
          <w:b/>
          <w:bCs/>
        </w:rPr>
        <w:t>3) Defect Criteria (Customer / Supplier alignment)</w:t>
      </w:r>
    </w:p>
    <w:p w14:paraId="6FCEB1F1" w14:textId="77777777" w:rsidR="00C96555" w:rsidRPr="00C96555" w:rsidRDefault="00C96555" w:rsidP="00C96555">
      <w:pPr>
        <w:numPr>
          <w:ilvl w:val="0"/>
          <w:numId w:val="13"/>
        </w:numPr>
      </w:pPr>
      <w:r w:rsidRPr="00C96555">
        <w:rPr>
          <w:b/>
          <w:bCs/>
        </w:rPr>
        <w:t>Customer criterion:</w:t>
      </w:r>
      <w:r w:rsidRPr="00C96555">
        <w:t xml:space="preserve"> Any visible crack &gt; 3 mm at hinge corner = reject.</w:t>
      </w:r>
    </w:p>
    <w:p w14:paraId="678D5DF0" w14:textId="77777777" w:rsidR="00C96555" w:rsidRPr="00C96555" w:rsidRDefault="00C96555" w:rsidP="00C96555">
      <w:pPr>
        <w:numPr>
          <w:ilvl w:val="0"/>
          <w:numId w:val="13"/>
        </w:numPr>
      </w:pPr>
      <w:r w:rsidRPr="00C96555">
        <w:rPr>
          <w:b/>
          <w:bCs/>
        </w:rPr>
        <w:t>Supplier criterion:</w:t>
      </w:r>
      <w:r w:rsidRPr="00C96555">
        <w:t xml:space="preserve"> Any crack visible under 500 lux light at 30 cm distance = reject.</w:t>
      </w:r>
      <w:r w:rsidRPr="00C96555">
        <w:br/>
      </w:r>
      <w:r w:rsidRPr="00C96555">
        <w:rPr>
          <w:i/>
          <w:iCs/>
        </w:rPr>
        <w:t>(Note: Criteria alignment recorded on 2025-12-19, email confirmation.)</w:t>
      </w:r>
    </w:p>
    <w:p w14:paraId="3559B5E7" w14:textId="77777777" w:rsidR="00C96555" w:rsidRPr="00C96555" w:rsidRDefault="00C96555" w:rsidP="00C96555">
      <w:pPr>
        <w:rPr>
          <w:b/>
          <w:bCs/>
        </w:rPr>
      </w:pPr>
      <w:r w:rsidRPr="00C96555">
        <w:rPr>
          <w:b/>
          <w:bCs/>
        </w:rPr>
        <w:t>4) Symptom Observations (SYNTHETIC)</w:t>
      </w:r>
    </w:p>
    <w:p w14:paraId="4DA4201B" w14:textId="77777777" w:rsidR="00C96555" w:rsidRPr="00C96555" w:rsidRDefault="00C96555" w:rsidP="00C96555">
      <w:pPr>
        <w:numPr>
          <w:ilvl w:val="0"/>
          <w:numId w:val="14"/>
        </w:numPr>
      </w:pPr>
      <w:r w:rsidRPr="00C96555">
        <w:t xml:space="preserve">Crack orientation: </w:t>
      </w:r>
      <w:proofErr w:type="gramStart"/>
      <w:r w:rsidRPr="00C96555">
        <w:t>typically</w:t>
      </w:r>
      <w:proofErr w:type="gramEnd"/>
      <w:r w:rsidRPr="00C96555">
        <w:t xml:space="preserve"> </w:t>
      </w:r>
      <w:r w:rsidRPr="00C96555">
        <w:rPr>
          <w:b/>
          <w:bCs/>
        </w:rPr>
        <w:t>45°</w:t>
      </w:r>
      <w:r w:rsidRPr="00C96555">
        <w:t xml:space="preserve"> from corner toward hinge rib.</w:t>
      </w:r>
    </w:p>
    <w:p w14:paraId="2C7086B3" w14:textId="77777777" w:rsidR="00C96555" w:rsidRPr="00C96555" w:rsidRDefault="00C96555" w:rsidP="00C96555">
      <w:pPr>
        <w:numPr>
          <w:ilvl w:val="0"/>
          <w:numId w:val="14"/>
        </w:numPr>
      </w:pPr>
      <w:r w:rsidRPr="00C96555">
        <w:t>Crack visibility: 70% visible by naked eye; 30% detected after light flexing of hinge area.</w:t>
      </w:r>
    </w:p>
    <w:p w14:paraId="73EC412A" w14:textId="77777777" w:rsidR="00C96555" w:rsidRPr="00C96555" w:rsidRDefault="00C96555" w:rsidP="00C96555">
      <w:pPr>
        <w:numPr>
          <w:ilvl w:val="0"/>
          <w:numId w:val="14"/>
        </w:numPr>
      </w:pPr>
      <w:r w:rsidRPr="00C96555">
        <w:t>Reported occurrence: concentrated in one assembly line (Line 2) per customer verbal note.</w:t>
      </w:r>
    </w:p>
    <w:p w14:paraId="498CD4AE" w14:textId="77777777" w:rsidR="00C96555" w:rsidRPr="00C96555" w:rsidRDefault="00C96555" w:rsidP="00C96555">
      <w:pPr>
        <w:rPr>
          <w:b/>
          <w:bCs/>
        </w:rPr>
      </w:pPr>
      <w:r w:rsidRPr="00C96555">
        <w:rPr>
          <w:b/>
          <w:bCs/>
        </w:rPr>
        <w:t>5) Impact</w:t>
      </w:r>
    </w:p>
    <w:p w14:paraId="3AC7EAC2" w14:textId="77777777" w:rsidR="00C96555" w:rsidRPr="00C96555" w:rsidRDefault="00C96555" w:rsidP="00C96555">
      <w:pPr>
        <w:numPr>
          <w:ilvl w:val="0"/>
          <w:numId w:val="15"/>
        </w:numPr>
      </w:pPr>
      <w:r w:rsidRPr="00C96555">
        <w:t>Function risk: hinge stiffness fails, cover does not close flush; potential field failure.</w:t>
      </w:r>
    </w:p>
    <w:p w14:paraId="2285DC43" w14:textId="77777777" w:rsidR="00C96555" w:rsidRPr="00C96555" w:rsidRDefault="00C96555" w:rsidP="00C96555">
      <w:pPr>
        <w:numPr>
          <w:ilvl w:val="0"/>
          <w:numId w:val="15"/>
        </w:numPr>
      </w:pPr>
      <w:r w:rsidRPr="00C96555">
        <w:t>Customer action: temporary hold on PT-2024-Pro shipment to end users (internal hold).</w:t>
      </w:r>
    </w:p>
    <w:p w14:paraId="045FAA45" w14:textId="77777777" w:rsidR="00C96555" w:rsidRPr="00C96555" w:rsidRDefault="00C96555" w:rsidP="00C96555">
      <w:r w:rsidRPr="00C96555">
        <w:pict w14:anchorId="03BE7F8E">
          <v:rect id="_x0000_i1087" style="width:0;height:1.5pt" o:hralign="center" o:hrstd="t" o:hr="t" fillcolor="#a0a0a0" stroked="f"/>
        </w:pict>
      </w:r>
    </w:p>
    <w:p w14:paraId="6513C7D2" w14:textId="77777777" w:rsidR="00C96555" w:rsidRPr="00C96555" w:rsidRDefault="00C96555" w:rsidP="00C96555">
      <w:pPr>
        <w:rPr>
          <w:b/>
          <w:bCs/>
        </w:rPr>
      </w:pPr>
      <w:r w:rsidRPr="00C96555">
        <w:rPr>
          <w:b/>
          <w:bCs/>
        </w:rPr>
        <w:t>D3: Interim Containment Actions (ICA)</w:t>
      </w:r>
    </w:p>
    <w:p w14:paraId="42E5AA51" w14:textId="77777777" w:rsidR="00C96555" w:rsidRPr="00C96555" w:rsidRDefault="00C96555" w:rsidP="00C96555">
      <w:pPr>
        <w:rPr>
          <w:b/>
          <w:bCs/>
        </w:rPr>
      </w:pPr>
      <w:r w:rsidRPr="00C96555">
        <w:rPr>
          <w:b/>
          <w:bCs/>
        </w:rPr>
        <w:t>Containment Plan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1748"/>
        <w:gridCol w:w="1716"/>
        <w:gridCol w:w="1214"/>
        <w:gridCol w:w="656"/>
        <w:gridCol w:w="1684"/>
      </w:tblGrid>
      <w:tr w:rsidR="00C96555" w:rsidRPr="00C96555" w14:paraId="2D2DD9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3B5E5" w14:textId="77777777" w:rsidR="00C96555" w:rsidRPr="00C96555" w:rsidRDefault="00C96555" w:rsidP="00C96555">
            <w:pPr>
              <w:rPr>
                <w:b/>
                <w:bCs/>
              </w:rPr>
            </w:pPr>
            <w:r w:rsidRPr="00C96555">
              <w:rPr>
                <w:b/>
                <w:bCs/>
              </w:rPr>
              <w:t>Containment Location</w:t>
            </w:r>
          </w:p>
        </w:tc>
        <w:tc>
          <w:tcPr>
            <w:tcW w:w="0" w:type="auto"/>
            <w:vAlign w:val="center"/>
            <w:hideMark/>
          </w:tcPr>
          <w:p w14:paraId="1226158B" w14:textId="77777777" w:rsidR="00C96555" w:rsidRPr="00C96555" w:rsidRDefault="00C96555" w:rsidP="00C96555">
            <w:pPr>
              <w:rPr>
                <w:b/>
                <w:bCs/>
              </w:rPr>
            </w:pPr>
            <w:r w:rsidRPr="00C96555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5A153901" w14:textId="77777777" w:rsidR="00C96555" w:rsidRPr="00C96555" w:rsidRDefault="00C96555" w:rsidP="00C96555">
            <w:pPr>
              <w:rPr>
                <w:b/>
                <w:bCs/>
              </w:rPr>
            </w:pPr>
            <w:r w:rsidRPr="00C9655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B38CE73" w14:textId="77777777" w:rsidR="00C96555" w:rsidRPr="00C96555" w:rsidRDefault="00C96555" w:rsidP="00C96555">
            <w:pPr>
              <w:rPr>
                <w:b/>
                <w:bCs/>
              </w:rPr>
            </w:pPr>
            <w:r w:rsidRPr="00C9655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D5511FB" w14:textId="77777777" w:rsidR="00C96555" w:rsidRPr="00C96555" w:rsidRDefault="00C96555" w:rsidP="00C96555">
            <w:pPr>
              <w:rPr>
                <w:b/>
                <w:bCs/>
              </w:rPr>
            </w:pPr>
            <w:r w:rsidRPr="00C96555"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539F9BEE" w14:textId="77777777" w:rsidR="00C96555" w:rsidRPr="00C96555" w:rsidRDefault="00C96555" w:rsidP="00C96555">
            <w:pPr>
              <w:rPr>
                <w:b/>
                <w:bCs/>
              </w:rPr>
            </w:pPr>
            <w:r w:rsidRPr="00C96555">
              <w:rPr>
                <w:b/>
                <w:bCs/>
              </w:rPr>
              <w:t>Result</w:t>
            </w:r>
          </w:p>
        </w:tc>
      </w:tr>
      <w:tr w:rsidR="00C96555" w:rsidRPr="00C96555" w14:paraId="30BDE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A1764" w14:textId="77777777" w:rsidR="00C96555" w:rsidRPr="00C96555" w:rsidRDefault="00C96555" w:rsidP="00C96555">
            <w:r w:rsidRPr="00C96555">
              <w:t>Customer warehouse</w:t>
            </w:r>
          </w:p>
        </w:tc>
        <w:tc>
          <w:tcPr>
            <w:tcW w:w="0" w:type="auto"/>
            <w:vAlign w:val="center"/>
            <w:hideMark/>
          </w:tcPr>
          <w:p w14:paraId="453049D2" w14:textId="77777777" w:rsidR="00C96555" w:rsidRPr="00C96555" w:rsidRDefault="00C96555" w:rsidP="00C96555">
            <w:r w:rsidRPr="00C96555">
              <w:t>2,000 pcs</w:t>
            </w:r>
          </w:p>
        </w:tc>
        <w:tc>
          <w:tcPr>
            <w:tcW w:w="0" w:type="auto"/>
            <w:vAlign w:val="center"/>
            <w:hideMark/>
          </w:tcPr>
          <w:p w14:paraId="688CC5BE" w14:textId="77777777" w:rsidR="00C96555" w:rsidRPr="00C96555" w:rsidRDefault="00C96555" w:rsidP="00C96555">
            <w:r w:rsidRPr="00C96555">
              <w:t>100% sorting (visual + flex)</w:t>
            </w:r>
          </w:p>
        </w:tc>
        <w:tc>
          <w:tcPr>
            <w:tcW w:w="0" w:type="auto"/>
            <w:vAlign w:val="center"/>
            <w:hideMark/>
          </w:tcPr>
          <w:p w14:paraId="7B8AFCA9" w14:textId="77777777" w:rsidR="00C96555" w:rsidRPr="00C96555" w:rsidRDefault="00C96555" w:rsidP="00C96555">
            <w:r w:rsidRPr="00C96555">
              <w:t>Customer + Quality Engineer A</w:t>
            </w:r>
          </w:p>
        </w:tc>
        <w:tc>
          <w:tcPr>
            <w:tcW w:w="0" w:type="auto"/>
            <w:vAlign w:val="center"/>
            <w:hideMark/>
          </w:tcPr>
          <w:p w14:paraId="1E0BDC27" w14:textId="77777777" w:rsidR="00C96555" w:rsidRPr="00C96555" w:rsidRDefault="00C96555" w:rsidP="00C96555">
            <w:r w:rsidRPr="00C96555">
              <w:t>12/18</w:t>
            </w:r>
          </w:p>
        </w:tc>
        <w:tc>
          <w:tcPr>
            <w:tcW w:w="0" w:type="auto"/>
            <w:vAlign w:val="center"/>
            <w:hideMark/>
          </w:tcPr>
          <w:p w14:paraId="48098847" w14:textId="77777777" w:rsidR="00C96555" w:rsidRPr="00C96555" w:rsidRDefault="00C96555" w:rsidP="00C96555">
            <w:r w:rsidRPr="00C96555">
              <w:t>89 defective found</w:t>
            </w:r>
          </w:p>
        </w:tc>
      </w:tr>
      <w:tr w:rsidR="00C96555" w:rsidRPr="00C96555" w14:paraId="657A8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32228" w14:textId="77777777" w:rsidR="00C96555" w:rsidRPr="00C96555" w:rsidRDefault="00C96555" w:rsidP="00C96555">
            <w:r w:rsidRPr="00C96555">
              <w:t>In-transit shipment</w:t>
            </w:r>
          </w:p>
        </w:tc>
        <w:tc>
          <w:tcPr>
            <w:tcW w:w="0" w:type="auto"/>
            <w:vAlign w:val="center"/>
            <w:hideMark/>
          </w:tcPr>
          <w:p w14:paraId="590206D6" w14:textId="77777777" w:rsidR="00C96555" w:rsidRPr="00C96555" w:rsidRDefault="00C96555" w:rsidP="00C96555">
            <w:r w:rsidRPr="00C96555">
              <w:t>Lot #20251216 (1 shipment)</w:t>
            </w:r>
          </w:p>
        </w:tc>
        <w:tc>
          <w:tcPr>
            <w:tcW w:w="0" w:type="auto"/>
            <w:vAlign w:val="center"/>
            <w:hideMark/>
          </w:tcPr>
          <w:p w14:paraId="3DCD2353" w14:textId="77777777" w:rsidR="00C96555" w:rsidRPr="00C96555" w:rsidRDefault="00C96555" w:rsidP="00C96555">
            <w:r w:rsidRPr="00C96555">
              <w:t>Return to supplier for sorting</w:t>
            </w:r>
          </w:p>
        </w:tc>
        <w:tc>
          <w:tcPr>
            <w:tcW w:w="0" w:type="auto"/>
            <w:vAlign w:val="center"/>
            <w:hideMark/>
          </w:tcPr>
          <w:p w14:paraId="01D0F575" w14:textId="77777777" w:rsidR="00C96555" w:rsidRPr="00C96555" w:rsidRDefault="00C96555" w:rsidP="00C96555">
            <w:r w:rsidRPr="00C96555">
              <w:t>Logistics Lead A</w:t>
            </w:r>
          </w:p>
        </w:tc>
        <w:tc>
          <w:tcPr>
            <w:tcW w:w="0" w:type="auto"/>
            <w:vAlign w:val="center"/>
            <w:hideMark/>
          </w:tcPr>
          <w:p w14:paraId="486535DC" w14:textId="77777777" w:rsidR="00C96555" w:rsidRPr="00C96555" w:rsidRDefault="00C96555" w:rsidP="00C96555">
            <w:r w:rsidRPr="00C96555">
              <w:t>12/18</w:t>
            </w:r>
          </w:p>
        </w:tc>
        <w:tc>
          <w:tcPr>
            <w:tcW w:w="0" w:type="auto"/>
            <w:vAlign w:val="center"/>
            <w:hideMark/>
          </w:tcPr>
          <w:p w14:paraId="6DD02724" w14:textId="77777777" w:rsidR="00C96555" w:rsidRPr="00C96555" w:rsidRDefault="00C96555" w:rsidP="00C96555">
            <w:r w:rsidRPr="00C96555">
              <w:t>Shipment returned 12/19</w:t>
            </w:r>
          </w:p>
        </w:tc>
      </w:tr>
      <w:tr w:rsidR="00C96555" w:rsidRPr="00C96555" w14:paraId="6EAB1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D399D" w14:textId="77777777" w:rsidR="00C96555" w:rsidRPr="00C96555" w:rsidRDefault="00C96555" w:rsidP="00C96555">
            <w:r w:rsidRPr="00C96555">
              <w:t>Supplier internal WIP</w:t>
            </w:r>
          </w:p>
        </w:tc>
        <w:tc>
          <w:tcPr>
            <w:tcW w:w="0" w:type="auto"/>
            <w:vAlign w:val="center"/>
            <w:hideMark/>
          </w:tcPr>
          <w:p w14:paraId="642804DD" w14:textId="77777777" w:rsidR="00C96555" w:rsidRPr="00C96555" w:rsidRDefault="00C96555" w:rsidP="00C96555">
            <w:r w:rsidRPr="00C96555">
              <w:t>Machine #4 WIP &amp; FG</w:t>
            </w:r>
          </w:p>
        </w:tc>
        <w:tc>
          <w:tcPr>
            <w:tcW w:w="0" w:type="auto"/>
            <w:vAlign w:val="center"/>
            <w:hideMark/>
          </w:tcPr>
          <w:p w14:paraId="6E4F8167" w14:textId="77777777" w:rsidR="00C96555" w:rsidRPr="00C96555" w:rsidRDefault="00C96555" w:rsidP="00C96555">
            <w:r w:rsidRPr="00C96555">
              <w:t>Stop production + quarantine</w:t>
            </w:r>
          </w:p>
        </w:tc>
        <w:tc>
          <w:tcPr>
            <w:tcW w:w="0" w:type="auto"/>
            <w:vAlign w:val="center"/>
            <w:hideMark/>
          </w:tcPr>
          <w:p w14:paraId="7B243491" w14:textId="77777777" w:rsidR="00C96555" w:rsidRPr="00C96555" w:rsidRDefault="00C96555" w:rsidP="00C96555">
            <w:r w:rsidRPr="00C96555">
              <w:t>Production Supervisor A</w:t>
            </w:r>
          </w:p>
        </w:tc>
        <w:tc>
          <w:tcPr>
            <w:tcW w:w="0" w:type="auto"/>
            <w:vAlign w:val="center"/>
            <w:hideMark/>
          </w:tcPr>
          <w:p w14:paraId="37018B19" w14:textId="77777777" w:rsidR="00C96555" w:rsidRPr="00C96555" w:rsidRDefault="00C96555" w:rsidP="00C96555">
            <w:r w:rsidRPr="00C96555">
              <w:t>12/18</w:t>
            </w:r>
          </w:p>
        </w:tc>
        <w:tc>
          <w:tcPr>
            <w:tcW w:w="0" w:type="auto"/>
            <w:vAlign w:val="center"/>
            <w:hideMark/>
          </w:tcPr>
          <w:p w14:paraId="514211A0" w14:textId="77777777" w:rsidR="00C96555" w:rsidRPr="00C96555" w:rsidRDefault="00C96555" w:rsidP="00C96555">
            <w:r w:rsidRPr="00C96555">
              <w:t>1,200 pcs quarantined</w:t>
            </w:r>
          </w:p>
        </w:tc>
      </w:tr>
    </w:tbl>
    <w:p w14:paraId="345BD25B" w14:textId="77777777" w:rsidR="00C96555" w:rsidRPr="00C96555" w:rsidRDefault="00C96555" w:rsidP="00C96555">
      <w:r w:rsidRPr="00C96555">
        <w:rPr>
          <w:b/>
          <w:bCs/>
        </w:rPr>
        <w:t>Sorting Work Instruction (Customer site, SYNTHETIC):</w:t>
      </w:r>
    </w:p>
    <w:p w14:paraId="41A1C241" w14:textId="77777777" w:rsidR="00C96555" w:rsidRPr="00C96555" w:rsidRDefault="00C96555" w:rsidP="00C96555">
      <w:pPr>
        <w:numPr>
          <w:ilvl w:val="0"/>
          <w:numId w:val="16"/>
        </w:numPr>
      </w:pPr>
      <w:r w:rsidRPr="00C96555">
        <w:lastRenderedPageBreak/>
        <w:t>Visual check at 500–800 lux</w:t>
      </w:r>
    </w:p>
    <w:p w14:paraId="75A5FF3E" w14:textId="77777777" w:rsidR="00C96555" w:rsidRPr="00C96555" w:rsidRDefault="00C96555" w:rsidP="00C96555">
      <w:pPr>
        <w:numPr>
          <w:ilvl w:val="0"/>
          <w:numId w:val="16"/>
        </w:numPr>
      </w:pPr>
      <w:r w:rsidRPr="00C96555">
        <w:t>Manual flex: apply ~15 N at hinge corner (operator training 10 min)</w:t>
      </w:r>
    </w:p>
    <w:p w14:paraId="7C3DE03C" w14:textId="77777777" w:rsidR="00C96555" w:rsidRPr="00C96555" w:rsidRDefault="00C96555" w:rsidP="00C96555">
      <w:pPr>
        <w:numPr>
          <w:ilvl w:val="0"/>
          <w:numId w:val="16"/>
        </w:numPr>
      </w:pPr>
      <w:r w:rsidRPr="00C96555">
        <w:t>Record by carton ID; carton label includes cavity no., date, shift code.</w:t>
      </w:r>
    </w:p>
    <w:p w14:paraId="6CD06198" w14:textId="77777777" w:rsidR="00C96555" w:rsidRPr="00C96555" w:rsidRDefault="00C96555" w:rsidP="00C96555">
      <w:r w:rsidRPr="00C96555">
        <w:rPr>
          <w:b/>
          <w:bCs/>
        </w:rPr>
        <w:t>Traceability Extract (Supplier, SYNTHETIC):</w:t>
      </w:r>
    </w:p>
    <w:p w14:paraId="113CF18B" w14:textId="77777777" w:rsidR="00C96555" w:rsidRPr="00C96555" w:rsidRDefault="00C96555" w:rsidP="00C96555">
      <w:pPr>
        <w:numPr>
          <w:ilvl w:val="0"/>
          <w:numId w:val="17"/>
        </w:numPr>
      </w:pPr>
      <w:r w:rsidRPr="00C96555">
        <w:t>Lot #20251215: Machine #4, Mold M-PT-ABS-02, Cavities 1–4, Shift N (night) + Shift B (day partial).</w:t>
      </w:r>
    </w:p>
    <w:p w14:paraId="6A0B1592" w14:textId="77777777" w:rsidR="00C96555" w:rsidRPr="00C96555" w:rsidRDefault="00C96555" w:rsidP="00C96555">
      <w:r w:rsidRPr="00C96555">
        <w:rPr>
          <w:b/>
          <w:bCs/>
        </w:rPr>
        <w:t>Stop Ship Decision:</w:t>
      </w:r>
      <w:r w:rsidRPr="00C96555">
        <w:t xml:space="preserve"> All PT-2024-Pro cases from Machine #4 held until root cause confirmed.</w:t>
      </w:r>
    </w:p>
    <w:p w14:paraId="46476518" w14:textId="77777777" w:rsidR="00C96555" w:rsidRPr="00C96555" w:rsidRDefault="00C96555" w:rsidP="00C96555">
      <w:r w:rsidRPr="00C96555">
        <w:pict w14:anchorId="3E300B41">
          <v:rect id="_x0000_i1088" style="width:0;height:1.5pt" o:hralign="center" o:hrstd="t" o:hr="t" fillcolor="#a0a0a0" stroked="f"/>
        </w:pict>
      </w:r>
    </w:p>
    <w:p w14:paraId="3BFE2881" w14:textId="77777777" w:rsidR="00C96555" w:rsidRPr="00C96555" w:rsidRDefault="00C96555" w:rsidP="00C96555">
      <w:pPr>
        <w:rPr>
          <w:b/>
          <w:bCs/>
        </w:rPr>
      </w:pPr>
      <w:r w:rsidRPr="00C96555">
        <w:rPr>
          <w:b/>
          <w:bCs/>
        </w:rPr>
        <w:t>D4: Root Cause Analysis</w:t>
      </w:r>
    </w:p>
    <w:p w14:paraId="2064AE16" w14:textId="77777777" w:rsidR="00C96555" w:rsidRPr="00C96555" w:rsidRDefault="00C96555" w:rsidP="00C96555">
      <w:pPr>
        <w:rPr>
          <w:b/>
          <w:bCs/>
        </w:rPr>
      </w:pPr>
      <w:r w:rsidRPr="00C96555">
        <w:rPr>
          <w:b/>
          <w:bCs/>
        </w:rPr>
        <w:t>1) Initial Checks</w:t>
      </w:r>
    </w:p>
    <w:p w14:paraId="517757EF" w14:textId="77777777" w:rsidR="00C96555" w:rsidRPr="00C96555" w:rsidRDefault="00C96555" w:rsidP="00C96555">
      <w:pPr>
        <w:numPr>
          <w:ilvl w:val="0"/>
          <w:numId w:val="18"/>
        </w:numPr>
      </w:pPr>
      <w:r w:rsidRPr="00C96555">
        <w:rPr>
          <w:b/>
          <w:bCs/>
        </w:rPr>
        <w:t>Material verification:</w:t>
      </w:r>
      <w:r w:rsidRPr="00C96555">
        <w:t xml:space="preserve"> Virgin ABS, grade “ABS-9300”; COA within spec (MFR, moisture).</w:t>
      </w:r>
      <w:r w:rsidRPr="00C96555">
        <w:br/>
        <w:t xml:space="preserve">Conclusion: </w:t>
      </w:r>
      <w:r w:rsidRPr="00C96555">
        <w:rPr>
          <w:b/>
          <w:bCs/>
        </w:rPr>
        <w:t>not a material mix-up</w:t>
      </w:r>
      <w:r w:rsidRPr="00C96555">
        <w:t>.</w:t>
      </w:r>
    </w:p>
    <w:p w14:paraId="6A7552C6" w14:textId="77777777" w:rsidR="00C96555" w:rsidRPr="00C96555" w:rsidRDefault="00C96555" w:rsidP="00C96555">
      <w:pPr>
        <w:numPr>
          <w:ilvl w:val="0"/>
          <w:numId w:val="18"/>
        </w:numPr>
      </w:pPr>
      <w:r w:rsidRPr="00C96555">
        <w:rPr>
          <w:b/>
          <w:bCs/>
        </w:rPr>
        <w:t>Mold inspection:</w:t>
      </w:r>
      <w:r w:rsidRPr="00C96555">
        <w:t xml:space="preserve"> No visible damage on core/cavity; gate area OK; hinge feature surface OK.</w:t>
      </w:r>
      <w:r w:rsidRPr="00C96555">
        <w:br/>
        <w:t xml:space="preserve">Conclusion: </w:t>
      </w:r>
      <w:r w:rsidRPr="00C96555">
        <w:rPr>
          <w:b/>
          <w:bCs/>
        </w:rPr>
        <w:t>no obvious mold damage</w:t>
      </w:r>
      <w:r w:rsidRPr="00C96555">
        <w:t>.</w:t>
      </w:r>
    </w:p>
    <w:p w14:paraId="31F565CC" w14:textId="77777777" w:rsidR="00C96555" w:rsidRPr="00C96555" w:rsidRDefault="00C96555" w:rsidP="00C96555">
      <w:pPr>
        <w:numPr>
          <w:ilvl w:val="0"/>
          <w:numId w:val="18"/>
        </w:numPr>
      </w:pPr>
      <w:r w:rsidRPr="00C96555">
        <w:rPr>
          <w:b/>
          <w:bCs/>
        </w:rPr>
        <w:t>Process check (Machine #4):</w:t>
      </w:r>
    </w:p>
    <w:p w14:paraId="2E4F2438" w14:textId="77777777" w:rsidR="00C96555" w:rsidRPr="00C96555" w:rsidRDefault="00C96555" w:rsidP="00C96555">
      <w:pPr>
        <w:numPr>
          <w:ilvl w:val="1"/>
          <w:numId w:val="18"/>
        </w:numPr>
      </w:pPr>
      <w:r w:rsidRPr="00C96555">
        <w:t xml:space="preserve">Hold pressure recorded at </w:t>
      </w:r>
      <w:r w:rsidRPr="00C96555">
        <w:rPr>
          <w:b/>
          <w:bCs/>
        </w:rPr>
        <w:t>85 MPa</w:t>
      </w:r>
      <w:r w:rsidRPr="00C96555">
        <w:t xml:space="preserve"> (current)</w:t>
      </w:r>
    </w:p>
    <w:p w14:paraId="2D2D3B68" w14:textId="77777777" w:rsidR="00C96555" w:rsidRPr="00C96555" w:rsidRDefault="00C96555" w:rsidP="00C96555">
      <w:pPr>
        <w:numPr>
          <w:ilvl w:val="1"/>
          <w:numId w:val="18"/>
        </w:numPr>
      </w:pPr>
      <w:r w:rsidRPr="00C96555">
        <w:t xml:space="preserve">Standard parameter sheet shows </w:t>
      </w:r>
      <w:r w:rsidRPr="00C96555">
        <w:rPr>
          <w:b/>
          <w:bCs/>
        </w:rPr>
        <w:t>70 ± 5 MPa</w:t>
      </w:r>
    </w:p>
    <w:p w14:paraId="3B4CCE10" w14:textId="77777777" w:rsidR="00C96555" w:rsidRPr="00C96555" w:rsidRDefault="00C96555" w:rsidP="00C96555">
      <w:pPr>
        <w:numPr>
          <w:ilvl w:val="1"/>
          <w:numId w:val="18"/>
        </w:numPr>
      </w:pPr>
      <w:r w:rsidRPr="00C96555">
        <w:t>Hold time: 6.0 s (standard 5.0 s)</w:t>
      </w:r>
    </w:p>
    <w:p w14:paraId="0C8A0805" w14:textId="77777777" w:rsidR="00C96555" w:rsidRPr="00C96555" w:rsidRDefault="00C96555" w:rsidP="00C96555">
      <w:pPr>
        <w:numPr>
          <w:ilvl w:val="1"/>
          <w:numId w:val="18"/>
        </w:numPr>
      </w:pPr>
      <w:r w:rsidRPr="00C96555">
        <w:t>Mold temperature: 55°C (standard 50°C)</w:t>
      </w:r>
    </w:p>
    <w:p w14:paraId="266250E1" w14:textId="77777777" w:rsidR="00C96555" w:rsidRPr="00C96555" w:rsidRDefault="00C96555" w:rsidP="00C96555">
      <w:pPr>
        <w:rPr>
          <w:b/>
          <w:bCs/>
        </w:rPr>
      </w:pPr>
      <w:r w:rsidRPr="00C96555">
        <w:rPr>
          <w:b/>
          <w:bCs/>
        </w:rPr>
        <w:t>2) Evidence Collected (SYNTHETIC)</w:t>
      </w:r>
    </w:p>
    <w:p w14:paraId="24C58FE5" w14:textId="77777777" w:rsidR="00C96555" w:rsidRPr="00C96555" w:rsidRDefault="00C96555" w:rsidP="00C96555">
      <w:r w:rsidRPr="00C96555">
        <w:rPr>
          <w:b/>
          <w:bCs/>
        </w:rPr>
        <w:t>A. Weight comparison (10 pcs each group)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1529"/>
        <w:gridCol w:w="1514"/>
        <w:gridCol w:w="1250"/>
      </w:tblGrid>
      <w:tr w:rsidR="00C96555" w:rsidRPr="00C96555" w14:paraId="334D8D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E1AF5" w14:textId="77777777" w:rsidR="00C96555" w:rsidRPr="00C96555" w:rsidRDefault="00C96555" w:rsidP="00C96555">
            <w:pPr>
              <w:rPr>
                <w:b/>
                <w:bCs/>
              </w:rPr>
            </w:pPr>
            <w:r w:rsidRPr="00C96555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65CD0FE1" w14:textId="77777777" w:rsidR="00C96555" w:rsidRPr="00C96555" w:rsidRDefault="00C96555" w:rsidP="00C96555">
            <w:pPr>
              <w:rPr>
                <w:b/>
                <w:bCs/>
              </w:rPr>
            </w:pPr>
            <w:r w:rsidRPr="00C96555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6E713A4" w14:textId="77777777" w:rsidR="00C96555" w:rsidRPr="00C96555" w:rsidRDefault="00C96555" w:rsidP="00C96555">
            <w:pPr>
              <w:rPr>
                <w:b/>
                <w:bCs/>
              </w:rPr>
            </w:pPr>
            <w:r w:rsidRPr="00C96555">
              <w:rPr>
                <w:b/>
                <w:bCs/>
              </w:rPr>
              <w:t>Avg weight (g)</w:t>
            </w:r>
          </w:p>
        </w:tc>
        <w:tc>
          <w:tcPr>
            <w:tcW w:w="0" w:type="auto"/>
            <w:vAlign w:val="center"/>
            <w:hideMark/>
          </w:tcPr>
          <w:p w14:paraId="69E93971" w14:textId="77777777" w:rsidR="00C96555" w:rsidRPr="00C96555" w:rsidRDefault="00C96555" w:rsidP="00C96555">
            <w:pPr>
              <w:rPr>
                <w:b/>
                <w:bCs/>
              </w:rPr>
            </w:pPr>
            <w:r w:rsidRPr="00C96555">
              <w:rPr>
                <w:b/>
                <w:bCs/>
              </w:rPr>
              <w:t>Range (g)</w:t>
            </w:r>
          </w:p>
        </w:tc>
      </w:tr>
      <w:tr w:rsidR="00C96555" w:rsidRPr="00C96555" w14:paraId="229BF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AEB3F" w14:textId="77777777" w:rsidR="00C96555" w:rsidRPr="00C96555" w:rsidRDefault="00C96555" w:rsidP="00C96555">
            <w:r w:rsidRPr="00C96555">
              <w:t>Good reference</w:t>
            </w:r>
          </w:p>
        </w:tc>
        <w:tc>
          <w:tcPr>
            <w:tcW w:w="0" w:type="auto"/>
            <w:vAlign w:val="center"/>
            <w:hideMark/>
          </w:tcPr>
          <w:p w14:paraId="268FB0B2" w14:textId="77777777" w:rsidR="00C96555" w:rsidRPr="00C96555" w:rsidRDefault="00C96555" w:rsidP="00C96555">
            <w:r w:rsidRPr="00C96555">
              <w:t>Lot #20251210</w:t>
            </w:r>
          </w:p>
        </w:tc>
        <w:tc>
          <w:tcPr>
            <w:tcW w:w="0" w:type="auto"/>
            <w:vAlign w:val="center"/>
            <w:hideMark/>
          </w:tcPr>
          <w:p w14:paraId="717A6A36" w14:textId="77777777" w:rsidR="00C96555" w:rsidRPr="00C96555" w:rsidRDefault="00C96555" w:rsidP="00C96555">
            <w:r w:rsidRPr="00C96555">
              <w:t>148.2</w:t>
            </w:r>
          </w:p>
        </w:tc>
        <w:tc>
          <w:tcPr>
            <w:tcW w:w="0" w:type="auto"/>
            <w:vAlign w:val="center"/>
            <w:hideMark/>
          </w:tcPr>
          <w:p w14:paraId="004999C0" w14:textId="77777777" w:rsidR="00C96555" w:rsidRPr="00C96555" w:rsidRDefault="00C96555" w:rsidP="00C96555">
            <w:r w:rsidRPr="00C96555">
              <w:t>147.8–148.6</w:t>
            </w:r>
          </w:p>
        </w:tc>
      </w:tr>
      <w:tr w:rsidR="00C96555" w:rsidRPr="00C96555" w14:paraId="510B9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BB29C" w14:textId="77777777" w:rsidR="00C96555" w:rsidRPr="00C96555" w:rsidRDefault="00C96555" w:rsidP="00C96555">
            <w:r w:rsidRPr="00C96555">
              <w:t>Suspect</w:t>
            </w:r>
          </w:p>
        </w:tc>
        <w:tc>
          <w:tcPr>
            <w:tcW w:w="0" w:type="auto"/>
            <w:vAlign w:val="center"/>
            <w:hideMark/>
          </w:tcPr>
          <w:p w14:paraId="511FDEAA" w14:textId="77777777" w:rsidR="00C96555" w:rsidRPr="00C96555" w:rsidRDefault="00C96555" w:rsidP="00C96555">
            <w:r w:rsidRPr="00C96555">
              <w:t>Lot #20251215</w:t>
            </w:r>
          </w:p>
        </w:tc>
        <w:tc>
          <w:tcPr>
            <w:tcW w:w="0" w:type="auto"/>
            <w:vAlign w:val="center"/>
            <w:hideMark/>
          </w:tcPr>
          <w:p w14:paraId="4EAE1159" w14:textId="77777777" w:rsidR="00C96555" w:rsidRPr="00C96555" w:rsidRDefault="00C96555" w:rsidP="00C96555">
            <w:r w:rsidRPr="00C96555">
              <w:t>149.4</w:t>
            </w:r>
          </w:p>
        </w:tc>
        <w:tc>
          <w:tcPr>
            <w:tcW w:w="0" w:type="auto"/>
            <w:vAlign w:val="center"/>
            <w:hideMark/>
          </w:tcPr>
          <w:p w14:paraId="06DC6B43" w14:textId="77777777" w:rsidR="00C96555" w:rsidRPr="00C96555" w:rsidRDefault="00C96555" w:rsidP="00C96555">
            <w:r w:rsidRPr="00C96555">
              <w:t>148.9–150.1</w:t>
            </w:r>
          </w:p>
        </w:tc>
      </w:tr>
    </w:tbl>
    <w:p w14:paraId="452CF3DE" w14:textId="77777777" w:rsidR="00C96555" w:rsidRPr="00C96555" w:rsidRDefault="00C96555" w:rsidP="00C96555">
      <w:r w:rsidRPr="00C96555">
        <w:rPr>
          <w:b/>
          <w:bCs/>
        </w:rPr>
        <w:t>B. Simple stress indicator</w:t>
      </w:r>
    </w:p>
    <w:p w14:paraId="68945394" w14:textId="77777777" w:rsidR="00C96555" w:rsidRPr="00C96555" w:rsidRDefault="00C96555" w:rsidP="00C96555">
      <w:pPr>
        <w:numPr>
          <w:ilvl w:val="0"/>
          <w:numId w:val="19"/>
        </w:numPr>
      </w:pPr>
      <w:r w:rsidRPr="00C96555">
        <w:lastRenderedPageBreak/>
        <w:t>Hot water soak 60°C, 10 min: suspect group showed micro-crack initiation in 2/10 samples at hinge corner.</w:t>
      </w:r>
    </w:p>
    <w:p w14:paraId="1D573CFE" w14:textId="77777777" w:rsidR="00C96555" w:rsidRPr="00C96555" w:rsidRDefault="00C96555" w:rsidP="00C96555">
      <w:r w:rsidRPr="00C96555">
        <w:rPr>
          <w:b/>
          <w:bCs/>
        </w:rPr>
        <w:t>C. Failure replication attempt</w:t>
      </w:r>
    </w:p>
    <w:p w14:paraId="36CBA927" w14:textId="77777777" w:rsidR="00C96555" w:rsidRPr="00C96555" w:rsidRDefault="00C96555" w:rsidP="00C96555">
      <w:pPr>
        <w:numPr>
          <w:ilvl w:val="0"/>
          <w:numId w:val="20"/>
        </w:numPr>
      </w:pPr>
      <w:r w:rsidRPr="00C96555">
        <w:t xml:space="preserve">At 85 MPa hold pressure, hinge corner cracks observed after assembly simulation in </w:t>
      </w:r>
      <w:r w:rsidRPr="00C96555">
        <w:rPr>
          <w:b/>
          <w:bCs/>
        </w:rPr>
        <w:t>3/20 pcs</w:t>
      </w:r>
      <w:r w:rsidRPr="00C96555">
        <w:t>.</w:t>
      </w:r>
    </w:p>
    <w:p w14:paraId="3E24FE95" w14:textId="77777777" w:rsidR="00C96555" w:rsidRPr="00C96555" w:rsidRDefault="00C96555" w:rsidP="00C96555">
      <w:pPr>
        <w:rPr>
          <w:b/>
          <w:bCs/>
        </w:rPr>
      </w:pPr>
      <w:r w:rsidRPr="00C96555">
        <w:rPr>
          <w:b/>
          <w:bCs/>
        </w:rPr>
        <w:t>3) 5-Why Analysis</w:t>
      </w:r>
    </w:p>
    <w:p w14:paraId="2C47638F" w14:textId="77777777" w:rsidR="00C96555" w:rsidRPr="00C96555" w:rsidRDefault="00C96555" w:rsidP="00C96555">
      <w:pPr>
        <w:numPr>
          <w:ilvl w:val="0"/>
          <w:numId w:val="21"/>
        </w:numPr>
      </w:pPr>
      <w:r w:rsidRPr="00C96555">
        <w:rPr>
          <w:b/>
          <w:bCs/>
        </w:rPr>
        <w:t>Why did the part crack at customer assembly?</w:t>
      </w:r>
      <w:r w:rsidRPr="00C96555">
        <w:br/>
        <w:t>→ High internal stress at hinge corner + stress concentration during pin insertion.</w:t>
      </w:r>
    </w:p>
    <w:p w14:paraId="49C33F16" w14:textId="77777777" w:rsidR="00C96555" w:rsidRPr="00C96555" w:rsidRDefault="00C96555" w:rsidP="00C96555">
      <w:pPr>
        <w:numPr>
          <w:ilvl w:val="0"/>
          <w:numId w:val="21"/>
        </w:numPr>
      </w:pPr>
      <w:r w:rsidRPr="00C96555">
        <w:rPr>
          <w:b/>
          <w:bCs/>
        </w:rPr>
        <w:t>Why high internal stress?</w:t>
      </w:r>
      <w:r w:rsidRPr="00C96555">
        <w:br/>
        <w:t>→ Over-packing during hold stage increases residual stress.</w:t>
      </w:r>
    </w:p>
    <w:p w14:paraId="62581C89" w14:textId="77777777" w:rsidR="00C96555" w:rsidRPr="00C96555" w:rsidRDefault="00C96555" w:rsidP="00C96555">
      <w:pPr>
        <w:numPr>
          <w:ilvl w:val="0"/>
          <w:numId w:val="21"/>
        </w:numPr>
      </w:pPr>
      <w:r w:rsidRPr="00C96555">
        <w:rPr>
          <w:b/>
          <w:bCs/>
        </w:rPr>
        <w:t>Why over-packing?</w:t>
      </w:r>
      <w:r w:rsidRPr="00C96555">
        <w:br/>
        <w:t>→ Hold pressure set higher than standard (85 MPa vs 70 ± 5 MPa).</w:t>
      </w:r>
    </w:p>
    <w:p w14:paraId="694BA309" w14:textId="77777777" w:rsidR="00C96555" w:rsidRPr="00C96555" w:rsidRDefault="00C96555" w:rsidP="00C96555">
      <w:pPr>
        <w:numPr>
          <w:ilvl w:val="0"/>
          <w:numId w:val="21"/>
        </w:numPr>
      </w:pPr>
      <w:r w:rsidRPr="00C96555">
        <w:rPr>
          <w:b/>
          <w:bCs/>
        </w:rPr>
        <w:t>Why was hold pressure too high?</w:t>
      </w:r>
      <w:r w:rsidRPr="00C96555">
        <w:br/>
        <w:t>→ Night shift technician adjusted it manually to address “short shot” symptom.</w:t>
      </w:r>
    </w:p>
    <w:p w14:paraId="15BA865C" w14:textId="77777777" w:rsidR="00C96555" w:rsidRPr="00C96555" w:rsidRDefault="00C96555" w:rsidP="00C96555">
      <w:pPr>
        <w:numPr>
          <w:ilvl w:val="0"/>
          <w:numId w:val="21"/>
        </w:numPr>
      </w:pPr>
      <w:r w:rsidRPr="00C96555">
        <w:rPr>
          <w:b/>
          <w:bCs/>
        </w:rPr>
        <w:t>Why was manual adjustment allowed and not detected?</w:t>
      </w:r>
      <w:r w:rsidRPr="00C96555">
        <w:br/>
        <w:t>→ Parameter changes not locked; shift handover checklist did not include parameter verification.</w:t>
      </w:r>
    </w:p>
    <w:p w14:paraId="2FC13517" w14:textId="77777777" w:rsidR="00C96555" w:rsidRPr="00C96555" w:rsidRDefault="00C96555" w:rsidP="00C96555">
      <w:pPr>
        <w:rPr>
          <w:b/>
          <w:bCs/>
        </w:rPr>
      </w:pPr>
      <w:r w:rsidRPr="00C96555">
        <w:rPr>
          <w:b/>
          <w:bCs/>
        </w:rPr>
        <w:t>4) Root Cause Conclusion</w:t>
      </w:r>
    </w:p>
    <w:p w14:paraId="221E79A4" w14:textId="77777777" w:rsidR="00C96555" w:rsidRPr="00C96555" w:rsidRDefault="00C96555" w:rsidP="00C96555">
      <w:pPr>
        <w:numPr>
          <w:ilvl w:val="0"/>
          <w:numId w:val="22"/>
        </w:numPr>
      </w:pPr>
      <w:r w:rsidRPr="00C96555">
        <w:rPr>
          <w:b/>
          <w:bCs/>
        </w:rPr>
        <w:t>Occurrence root cause:</w:t>
      </w:r>
      <w:r w:rsidRPr="00C96555">
        <w:t xml:space="preserve"> Process parameter violation (hold pressure/hold time higher than standard), increasing residual stress at hinge corner.</w:t>
      </w:r>
    </w:p>
    <w:p w14:paraId="062D4A98" w14:textId="77777777" w:rsidR="00C96555" w:rsidRPr="00C96555" w:rsidRDefault="00C96555" w:rsidP="00C96555">
      <w:pPr>
        <w:numPr>
          <w:ilvl w:val="0"/>
          <w:numId w:val="22"/>
        </w:numPr>
      </w:pPr>
      <w:r w:rsidRPr="00C96555">
        <w:rPr>
          <w:b/>
          <w:bCs/>
        </w:rPr>
        <w:t>Escape root cause (preliminary):</w:t>
      </w:r>
      <w:r w:rsidRPr="00C96555">
        <w:t xml:space="preserve"> Lack of parameter lock + inadequate shift handover verification.</w:t>
      </w:r>
    </w:p>
    <w:p w14:paraId="12935DAC" w14:textId="77777777" w:rsidR="00C96555" w:rsidRPr="00C96555" w:rsidRDefault="00C96555" w:rsidP="00C96555">
      <w:r w:rsidRPr="00C96555">
        <w:rPr>
          <w:i/>
          <w:iCs/>
        </w:rPr>
        <w:t>(Fishbone considered: material, mold, machine, method, man, measurement. Primary path confirmed as “method/man”).</w:t>
      </w:r>
    </w:p>
    <w:p w14:paraId="3A7D48A8" w14:textId="77777777" w:rsidR="00C96555" w:rsidRPr="00C96555" w:rsidRDefault="00C96555" w:rsidP="00C96555">
      <w:r w:rsidRPr="00C96555">
        <w:pict w14:anchorId="542C9DF2">
          <v:rect id="_x0000_i1089" style="width:0;height:1.5pt" o:hralign="center" o:hrstd="t" o:hr="t" fillcolor="#a0a0a0" stroked="f"/>
        </w:pict>
      </w:r>
    </w:p>
    <w:p w14:paraId="73591F35" w14:textId="77777777" w:rsidR="00C96555" w:rsidRPr="00C96555" w:rsidRDefault="00C96555" w:rsidP="00C96555">
      <w:pPr>
        <w:rPr>
          <w:b/>
          <w:bCs/>
        </w:rPr>
      </w:pPr>
      <w:r w:rsidRPr="00C96555">
        <w:rPr>
          <w:b/>
          <w:bCs/>
        </w:rPr>
        <w:t>D5: Permanent Corrective Actions (PCA)</w:t>
      </w:r>
    </w:p>
    <w:p w14:paraId="3D0F2DB7" w14:textId="77777777" w:rsidR="00C96555" w:rsidRPr="00C96555" w:rsidRDefault="00C96555" w:rsidP="00C96555">
      <w:pPr>
        <w:rPr>
          <w:b/>
          <w:bCs/>
        </w:rPr>
      </w:pPr>
      <w:r w:rsidRPr="00C96555">
        <w:rPr>
          <w:b/>
          <w:bCs/>
        </w:rPr>
        <w:t>Corrective Actions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"/>
        <w:gridCol w:w="4730"/>
        <w:gridCol w:w="1195"/>
        <w:gridCol w:w="740"/>
        <w:gridCol w:w="656"/>
        <w:gridCol w:w="1008"/>
      </w:tblGrid>
      <w:tr w:rsidR="00C96555" w:rsidRPr="00C96555" w14:paraId="1C718B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989E5" w14:textId="77777777" w:rsidR="00C96555" w:rsidRPr="00C96555" w:rsidRDefault="00C96555" w:rsidP="00C96555">
            <w:pPr>
              <w:rPr>
                <w:b/>
                <w:bCs/>
              </w:rPr>
            </w:pPr>
            <w:r w:rsidRPr="00C96555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80BC373" w14:textId="77777777" w:rsidR="00C96555" w:rsidRPr="00C96555" w:rsidRDefault="00C96555" w:rsidP="00C96555">
            <w:pPr>
              <w:rPr>
                <w:b/>
                <w:bCs/>
              </w:rPr>
            </w:pPr>
            <w:r w:rsidRPr="00C9655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655E186" w14:textId="77777777" w:rsidR="00C96555" w:rsidRPr="00C96555" w:rsidRDefault="00C96555" w:rsidP="00C96555">
            <w:pPr>
              <w:rPr>
                <w:b/>
                <w:bCs/>
              </w:rPr>
            </w:pPr>
            <w:r w:rsidRPr="00C9655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7B9CE37" w14:textId="77777777" w:rsidR="00C96555" w:rsidRPr="00C96555" w:rsidRDefault="00C96555" w:rsidP="00C96555">
            <w:pPr>
              <w:rPr>
                <w:b/>
                <w:bCs/>
              </w:rPr>
            </w:pPr>
            <w:r w:rsidRPr="00C9655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E28C31B" w14:textId="77777777" w:rsidR="00C96555" w:rsidRPr="00C96555" w:rsidRDefault="00C96555" w:rsidP="00C96555">
            <w:pPr>
              <w:rPr>
                <w:b/>
                <w:bCs/>
              </w:rPr>
            </w:pPr>
            <w:r w:rsidRPr="00C96555">
              <w:rPr>
                <w:b/>
                <w:bCs/>
              </w:rPr>
              <w:t>Due</w:t>
            </w:r>
          </w:p>
        </w:tc>
        <w:tc>
          <w:tcPr>
            <w:tcW w:w="0" w:type="auto"/>
            <w:vAlign w:val="center"/>
            <w:hideMark/>
          </w:tcPr>
          <w:p w14:paraId="7CD1ECAC" w14:textId="77777777" w:rsidR="00C96555" w:rsidRPr="00C96555" w:rsidRDefault="00C96555" w:rsidP="00C96555">
            <w:pPr>
              <w:rPr>
                <w:b/>
                <w:bCs/>
              </w:rPr>
            </w:pPr>
            <w:r w:rsidRPr="00C96555">
              <w:rPr>
                <w:b/>
                <w:bCs/>
              </w:rPr>
              <w:t>Status</w:t>
            </w:r>
          </w:p>
        </w:tc>
      </w:tr>
      <w:tr w:rsidR="00C96555" w:rsidRPr="00C96555" w14:paraId="10849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15D33" w14:textId="77777777" w:rsidR="00C96555" w:rsidRPr="00C96555" w:rsidRDefault="00C96555" w:rsidP="00C96555">
            <w:r w:rsidRPr="00C96555">
              <w:t>1</w:t>
            </w:r>
          </w:p>
        </w:tc>
        <w:tc>
          <w:tcPr>
            <w:tcW w:w="0" w:type="auto"/>
            <w:vAlign w:val="center"/>
            <w:hideMark/>
          </w:tcPr>
          <w:p w14:paraId="28914CB0" w14:textId="77777777" w:rsidR="00C96555" w:rsidRPr="00C96555" w:rsidRDefault="00C96555" w:rsidP="00C96555">
            <w:r w:rsidRPr="00C96555">
              <w:t>Reset Machine #4 recipe to standard (Hold pressure 70 MPa; Hold time 5.0 s; Mold temp 50°C)</w:t>
            </w:r>
          </w:p>
        </w:tc>
        <w:tc>
          <w:tcPr>
            <w:tcW w:w="0" w:type="auto"/>
            <w:vAlign w:val="center"/>
            <w:hideMark/>
          </w:tcPr>
          <w:p w14:paraId="6937C9A3" w14:textId="77777777" w:rsidR="00C96555" w:rsidRPr="00C96555" w:rsidRDefault="00C96555" w:rsidP="00C96555">
            <w:r w:rsidRPr="00C96555">
              <w:t>Corrective</w:t>
            </w:r>
          </w:p>
        </w:tc>
        <w:tc>
          <w:tcPr>
            <w:tcW w:w="0" w:type="auto"/>
            <w:vAlign w:val="center"/>
            <w:hideMark/>
          </w:tcPr>
          <w:p w14:paraId="1C3F59EB" w14:textId="77777777" w:rsidR="00C96555" w:rsidRPr="00C96555" w:rsidRDefault="00C96555" w:rsidP="00C96555">
            <w:r w:rsidRPr="00C96555">
              <w:t>Process Engineer A</w:t>
            </w:r>
          </w:p>
        </w:tc>
        <w:tc>
          <w:tcPr>
            <w:tcW w:w="0" w:type="auto"/>
            <w:vAlign w:val="center"/>
            <w:hideMark/>
          </w:tcPr>
          <w:p w14:paraId="45694ED5" w14:textId="77777777" w:rsidR="00C96555" w:rsidRPr="00C96555" w:rsidRDefault="00C96555" w:rsidP="00C96555">
            <w:r w:rsidRPr="00C96555">
              <w:t>12/19</w:t>
            </w:r>
          </w:p>
        </w:tc>
        <w:tc>
          <w:tcPr>
            <w:tcW w:w="0" w:type="auto"/>
            <w:vAlign w:val="center"/>
            <w:hideMark/>
          </w:tcPr>
          <w:p w14:paraId="74021FA3" w14:textId="77777777" w:rsidR="00C96555" w:rsidRPr="00C96555" w:rsidRDefault="00C96555" w:rsidP="00C96555">
            <w:r w:rsidRPr="00C96555">
              <w:t>Done</w:t>
            </w:r>
          </w:p>
        </w:tc>
      </w:tr>
      <w:tr w:rsidR="00C96555" w:rsidRPr="00C96555" w14:paraId="014AD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6AB77" w14:textId="77777777" w:rsidR="00C96555" w:rsidRPr="00C96555" w:rsidRDefault="00C96555" w:rsidP="00C96555">
            <w:r w:rsidRPr="00C96555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13CDF88" w14:textId="77777777" w:rsidR="00C96555" w:rsidRPr="00C96555" w:rsidRDefault="00C96555" w:rsidP="00C96555">
            <w:r w:rsidRPr="00C96555">
              <w:t>Retrain night shift technician on SOP-MOLD-001 + parameter change control</w:t>
            </w:r>
          </w:p>
        </w:tc>
        <w:tc>
          <w:tcPr>
            <w:tcW w:w="0" w:type="auto"/>
            <w:vAlign w:val="center"/>
            <w:hideMark/>
          </w:tcPr>
          <w:p w14:paraId="67581C13" w14:textId="77777777" w:rsidR="00C96555" w:rsidRPr="00C96555" w:rsidRDefault="00C96555" w:rsidP="00C96555">
            <w:r w:rsidRPr="00C96555">
              <w:t>Preventive</w:t>
            </w:r>
          </w:p>
        </w:tc>
        <w:tc>
          <w:tcPr>
            <w:tcW w:w="0" w:type="auto"/>
            <w:vAlign w:val="center"/>
            <w:hideMark/>
          </w:tcPr>
          <w:p w14:paraId="3A3A0388" w14:textId="77777777" w:rsidR="00C96555" w:rsidRPr="00C96555" w:rsidRDefault="00C96555" w:rsidP="00C96555">
            <w:r w:rsidRPr="00C96555">
              <w:t>Production Supervisor A</w:t>
            </w:r>
          </w:p>
        </w:tc>
        <w:tc>
          <w:tcPr>
            <w:tcW w:w="0" w:type="auto"/>
            <w:vAlign w:val="center"/>
            <w:hideMark/>
          </w:tcPr>
          <w:p w14:paraId="5EA65132" w14:textId="77777777" w:rsidR="00C96555" w:rsidRPr="00C96555" w:rsidRDefault="00C96555" w:rsidP="00C96555">
            <w:r w:rsidRPr="00C96555">
              <w:t>12/20</w:t>
            </w:r>
          </w:p>
        </w:tc>
        <w:tc>
          <w:tcPr>
            <w:tcW w:w="0" w:type="auto"/>
            <w:vAlign w:val="center"/>
            <w:hideMark/>
          </w:tcPr>
          <w:p w14:paraId="2D85CE5F" w14:textId="77777777" w:rsidR="00C96555" w:rsidRPr="00C96555" w:rsidRDefault="00C96555" w:rsidP="00C96555">
            <w:r w:rsidRPr="00C96555">
              <w:t>Done</w:t>
            </w:r>
          </w:p>
        </w:tc>
      </w:tr>
      <w:tr w:rsidR="00C96555" w:rsidRPr="00C96555" w14:paraId="26E4B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EABFE" w14:textId="77777777" w:rsidR="00C96555" w:rsidRPr="00C96555" w:rsidRDefault="00C96555" w:rsidP="00C96555">
            <w:r w:rsidRPr="00C96555">
              <w:t>3</w:t>
            </w:r>
          </w:p>
        </w:tc>
        <w:tc>
          <w:tcPr>
            <w:tcW w:w="0" w:type="auto"/>
            <w:vAlign w:val="center"/>
            <w:hideMark/>
          </w:tcPr>
          <w:p w14:paraId="43C905F7" w14:textId="77777777" w:rsidR="00C96555" w:rsidRPr="00C96555" w:rsidRDefault="00C96555" w:rsidP="00C96555">
            <w:r w:rsidRPr="00C96555">
              <w:t>Issue warning letter to technician (policy HR-QA-07)</w:t>
            </w:r>
          </w:p>
        </w:tc>
        <w:tc>
          <w:tcPr>
            <w:tcW w:w="0" w:type="auto"/>
            <w:vAlign w:val="center"/>
            <w:hideMark/>
          </w:tcPr>
          <w:p w14:paraId="11F6C025" w14:textId="77777777" w:rsidR="00C96555" w:rsidRPr="00C96555" w:rsidRDefault="00C96555" w:rsidP="00C96555">
            <w:r w:rsidRPr="00C96555">
              <w:t>Disciplinary</w:t>
            </w:r>
          </w:p>
        </w:tc>
        <w:tc>
          <w:tcPr>
            <w:tcW w:w="0" w:type="auto"/>
            <w:vAlign w:val="center"/>
            <w:hideMark/>
          </w:tcPr>
          <w:p w14:paraId="4235FA59" w14:textId="77777777" w:rsidR="00C96555" w:rsidRPr="00C96555" w:rsidRDefault="00C96555" w:rsidP="00C96555">
            <w:r w:rsidRPr="00C96555">
              <w:t>Quality Engineer A</w:t>
            </w:r>
          </w:p>
        </w:tc>
        <w:tc>
          <w:tcPr>
            <w:tcW w:w="0" w:type="auto"/>
            <w:vAlign w:val="center"/>
            <w:hideMark/>
          </w:tcPr>
          <w:p w14:paraId="2BD1F6EF" w14:textId="77777777" w:rsidR="00C96555" w:rsidRPr="00C96555" w:rsidRDefault="00C96555" w:rsidP="00C96555">
            <w:r w:rsidRPr="00C96555">
              <w:t>12/20</w:t>
            </w:r>
          </w:p>
        </w:tc>
        <w:tc>
          <w:tcPr>
            <w:tcW w:w="0" w:type="auto"/>
            <w:vAlign w:val="center"/>
            <w:hideMark/>
          </w:tcPr>
          <w:p w14:paraId="30FAF70E" w14:textId="77777777" w:rsidR="00C96555" w:rsidRPr="00C96555" w:rsidRDefault="00C96555" w:rsidP="00C96555">
            <w:r w:rsidRPr="00C96555">
              <w:t>Done</w:t>
            </w:r>
          </w:p>
        </w:tc>
      </w:tr>
      <w:tr w:rsidR="00C96555" w:rsidRPr="00C96555" w14:paraId="470DB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6A80C" w14:textId="77777777" w:rsidR="00C96555" w:rsidRPr="00C96555" w:rsidRDefault="00C96555" w:rsidP="00C96555">
            <w:r w:rsidRPr="00C96555">
              <w:t>4</w:t>
            </w:r>
          </w:p>
        </w:tc>
        <w:tc>
          <w:tcPr>
            <w:tcW w:w="0" w:type="auto"/>
            <w:vAlign w:val="center"/>
            <w:hideMark/>
          </w:tcPr>
          <w:p w14:paraId="7EE99744" w14:textId="77777777" w:rsidR="00C96555" w:rsidRPr="00C96555" w:rsidRDefault="00C96555" w:rsidP="00C96555">
            <w:r w:rsidRPr="00C96555">
              <w:t>Post “DO NOT TOUCH PARAMETERS” sign on HMI</w:t>
            </w:r>
          </w:p>
        </w:tc>
        <w:tc>
          <w:tcPr>
            <w:tcW w:w="0" w:type="auto"/>
            <w:vAlign w:val="center"/>
            <w:hideMark/>
          </w:tcPr>
          <w:p w14:paraId="625D13C5" w14:textId="77777777" w:rsidR="00C96555" w:rsidRPr="00C96555" w:rsidRDefault="00C96555" w:rsidP="00C96555">
            <w:r w:rsidRPr="00C96555">
              <w:t>Preventive</w:t>
            </w:r>
          </w:p>
        </w:tc>
        <w:tc>
          <w:tcPr>
            <w:tcW w:w="0" w:type="auto"/>
            <w:vAlign w:val="center"/>
            <w:hideMark/>
          </w:tcPr>
          <w:p w14:paraId="27CC6760" w14:textId="77777777" w:rsidR="00C96555" w:rsidRPr="00C96555" w:rsidRDefault="00C96555" w:rsidP="00C96555">
            <w:r w:rsidRPr="00C96555">
              <w:t>Production Supervisor A</w:t>
            </w:r>
          </w:p>
        </w:tc>
        <w:tc>
          <w:tcPr>
            <w:tcW w:w="0" w:type="auto"/>
            <w:vAlign w:val="center"/>
            <w:hideMark/>
          </w:tcPr>
          <w:p w14:paraId="67A69C8C" w14:textId="77777777" w:rsidR="00C96555" w:rsidRPr="00C96555" w:rsidRDefault="00C96555" w:rsidP="00C96555">
            <w:r w:rsidRPr="00C96555">
              <w:t>12/19</w:t>
            </w:r>
          </w:p>
        </w:tc>
        <w:tc>
          <w:tcPr>
            <w:tcW w:w="0" w:type="auto"/>
            <w:vAlign w:val="center"/>
            <w:hideMark/>
          </w:tcPr>
          <w:p w14:paraId="7DD09C6B" w14:textId="77777777" w:rsidR="00C96555" w:rsidRPr="00C96555" w:rsidRDefault="00C96555" w:rsidP="00C96555">
            <w:r w:rsidRPr="00C96555">
              <w:t>Done</w:t>
            </w:r>
          </w:p>
        </w:tc>
      </w:tr>
      <w:tr w:rsidR="00C96555" w:rsidRPr="00C96555" w14:paraId="2CCFD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FCBF6" w14:textId="77777777" w:rsidR="00C96555" w:rsidRPr="00C96555" w:rsidRDefault="00C96555" w:rsidP="00C96555">
            <w:r w:rsidRPr="00C96555">
              <w:t>5</w:t>
            </w:r>
          </w:p>
        </w:tc>
        <w:tc>
          <w:tcPr>
            <w:tcW w:w="0" w:type="auto"/>
            <w:vAlign w:val="center"/>
            <w:hideMark/>
          </w:tcPr>
          <w:p w14:paraId="6BA0821E" w14:textId="77777777" w:rsidR="00C96555" w:rsidRPr="00C96555" w:rsidRDefault="00C96555" w:rsidP="00C96555">
            <w:r w:rsidRPr="00C96555">
              <w:t>Add shift handover checklist item: verify recipe checksum + key parameters</w:t>
            </w:r>
          </w:p>
        </w:tc>
        <w:tc>
          <w:tcPr>
            <w:tcW w:w="0" w:type="auto"/>
            <w:vAlign w:val="center"/>
            <w:hideMark/>
          </w:tcPr>
          <w:p w14:paraId="07ACAC84" w14:textId="77777777" w:rsidR="00C96555" w:rsidRPr="00C96555" w:rsidRDefault="00C96555" w:rsidP="00C96555">
            <w:r w:rsidRPr="00C96555">
              <w:t>Preventive</w:t>
            </w:r>
          </w:p>
        </w:tc>
        <w:tc>
          <w:tcPr>
            <w:tcW w:w="0" w:type="auto"/>
            <w:vAlign w:val="center"/>
            <w:hideMark/>
          </w:tcPr>
          <w:p w14:paraId="066301EC" w14:textId="77777777" w:rsidR="00C96555" w:rsidRPr="00C96555" w:rsidRDefault="00C96555" w:rsidP="00C96555">
            <w:r w:rsidRPr="00C96555">
              <w:t>Quality Engineer A</w:t>
            </w:r>
          </w:p>
        </w:tc>
        <w:tc>
          <w:tcPr>
            <w:tcW w:w="0" w:type="auto"/>
            <w:vAlign w:val="center"/>
            <w:hideMark/>
          </w:tcPr>
          <w:p w14:paraId="1F4D7688" w14:textId="77777777" w:rsidR="00C96555" w:rsidRPr="00C96555" w:rsidRDefault="00C96555" w:rsidP="00C96555">
            <w:r w:rsidRPr="00C96555">
              <w:t>12/22</w:t>
            </w:r>
          </w:p>
        </w:tc>
        <w:tc>
          <w:tcPr>
            <w:tcW w:w="0" w:type="auto"/>
            <w:vAlign w:val="center"/>
            <w:hideMark/>
          </w:tcPr>
          <w:p w14:paraId="79C8F0EE" w14:textId="77777777" w:rsidR="00C96555" w:rsidRPr="00C96555" w:rsidRDefault="00C96555" w:rsidP="00C96555">
            <w:r w:rsidRPr="00C96555">
              <w:t>In progress</w:t>
            </w:r>
          </w:p>
        </w:tc>
      </w:tr>
      <w:tr w:rsidR="00C96555" w:rsidRPr="00C96555" w14:paraId="677CD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592A" w14:textId="77777777" w:rsidR="00C96555" w:rsidRPr="00C96555" w:rsidRDefault="00C96555" w:rsidP="00C96555">
            <w:r w:rsidRPr="00C96555">
              <w:t>6</w:t>
            </w:r>
          </w:p>
        </w:tc>
        <w:tc>
          <w:tcPr>
            <w:tcW w:w="0" w:type="auto"/>
            <w:vAlign w:val="center"/>
            <w:hideMark/>
          </w:tcPr>
          <w:p w14:paraId="276064BE" w14:textId="77777777" w:rsidR="00C96555" w:rsidRPr="00C96555" w:rsidRDefault="00C96555" w:rsidP="00C96555">
            <w:r w:rsidRPr="00C96555">
              <w:t>Enable HMI password for recipe edits (Engineer only)</w:t>
            </w:r>
          </w:p>
        </w:tc>
        <w:tc>
          <w:tcPr>
            <w:tcW w:w="0" w:type="auto"/>
            <w:vAlign w:val="center"/>
            <w:hideMark/>
          </w:tcPr>
          <w:p w14:paraId="3805A79D" w14:textId="77777777" w:rsidR="00C96555" w:rsidRPr="00C96555" w:rsidRDefault="00C96555" w:rsidP="00C96555">
            <w:r w:rsidRPr="00C96555">
              <w:t>System</w:t>
            </w:r>
          </w:p>
        </w:tc>
        <w:tc>
          <w:tcPr>
            <w:tcW w:w="0" w:type="auto"/>
            <w:vAlign w:val="center"/>
            <w:hideMark/>
          </w:tcPr>
          <w:p w14:paraId="4BFBFCAA" w14:textId="77777777" w:rsidR="00C96555" w:rsidRPr="00C96555" w:rsidRDefault="00C96555" w:rsidP="00C96555">
            <w:r w:rsidRPr="00C96555">
              <w:t>Process Engineer A</w:t>
            </w:r>
          </w:p>
        </w:tc>
        <w:tc>
          <w:tcPr>
            <w:tcW w:w="0" w:type="auto"/>
            <w:vAlign w:val="center"/>
            <w:hideMark/>
          </w:tcPr>
          <w:p w14:paraId="1D18DC4D" w14:textId="77777777" w:rsidR="00C96555" w:rsidRPr="00C96555" w:rsidRDefault="00C96555" w:rsidP="00C96555">
            <w:r w:rsidRPr="00C96555">
              <w:t>12/28</w:t>
            </w:r>
          </w:p>
        </w:tc>
        <w:tc>
          <w:tcPr>
            <w:tcW w:w="0" w:type="auto"/>
            <w:vAlign w:val="center"/>
            <w:hideMark/>
          </w:tcPr>
          <w:p w14:paraId="5DC847F1" w14:textId="77777777" w:rsidR="00C96555" w:rsidRPr="00C96555" w:rsidRDefault="00C96555" w:rsidP="00C96555">
            <w:r w:rsidRPr="00C96555">
              <w:t>Planned</w:t>
            </w:r>
          </w:p>
        </w:tc>
      </w:tr>
    </w:tbl>
    <w:p w14:paraId="3C5658AB" w14:textId="77777777" w:rsidR="00C96555" w:rsidRPr="00C96555" w:rsidRDefault="00C96555" w:rsidP="00C96555">
      <w:r w:rsidRPr="00C96555">
        <w:rPr>
          <w:b/>
          <w:bCs/>
        </w:rPr>
        <w:t>Updated Standard (posted at machine):</w:t>
      </w:r>
    </w:p>
    <w:p w14:paraId="5794655F" w14:textId="77777777" w:rsidR="00C96555" w:rsidRPr="00C96555" w:rsidRDefault="00C96555" w:rsidP="00C96555">
      <w:pPr>
        <w:numPr>
          <w:ilvl w:val="0"/>
          <w:numId w:val="23"/>
        </w:numPr>
      </w:pPr>
      <w:r w:rsidRPr="00C96555">
        <w:t>Hold pressure: 70 MPa</w:t>
      </w:r>
    </w:p>
    <w:p w14:paraId="7301D1C3" w14:textId="77777777" w:rsidR="00C96555" w:rsidRPr="00C96555" w:rsidRDefault="00C96555" w:rsidP="00C96555">
      <w:pPr>
        <w:numPr>
          <w:ilvl w:val="0"/>
          <w:numId w:val="23"/>
        </w:numPr>
      </w:pPr>
      <w:r w:rsidRPr="00C96555">
        <w:t>Hold time: 5.0 s</w:t>
      </w:r>
    </w:p>
    <w:p w14:paraId="27D92765" w14:textId="77777777" w:rsidR="00C96555" w:rsidRPr="00C96555" w:rsidRDefault="00C96555" w:rsidP="00C96555">
      <w:pPr>
        <w:numPr>
          <w:ilvl w:val="0"/>
          <w:numId w:val="23"/>
        </w:numPr>
      </w:pPr>
      <w:r w:rsidRPr="00C96555">
        <w:t>Injection speed: 120 mm/s</w:t>
      </w:r>
    </w:p>
    <w:p w14:paraId="50C9036A" w14:textId="77777777" w:rsidR="00C96555" w:rsidRPr="00C96555" w:rsidRDefault="00C96555" w:rsidP="00C96555">
      <w:pPr>
        <w:numPr>
          <w:ilvl w:val="0"/>
          <w:numId w:val="23"/>
        </w:numPr>
      </w:pPr>
      <w:r w:rsidRPr="00C96555">
        <w:t>Packing-to-hold switchover: 98%</w:t>
      </w:r>
    </w:p>
    <w:p w14:paraId="4A94DC6A" w14:textId="77777777" w:rsidR="00C96555" w:rsidRPr="00C96555" w:rsidRDefault="00C96555" w:rsidP="00C96555">
      <w:pPr>
        <w:numPr>
          <w:ilvl w:val="0"/>
          <w:numId w:val="23"/>
        </w:numPr>
      </w:pPr>
      <w:proofErr w:type="spellStart"/>
      <w:r w:rsidRPr="00C96555">
        <w:t>Cooling</w:t>
      </w:r>
      <w:proofErr w:type="spellEnd"/>
      <w:r w:rsidRPr="00C96555">
        <w:t xml:space="preserve"> time: 18 s</w:t>
      </w:r>
    </w:p>
    <w:p w14:paraId="4BD89F5B" w14:textId="77777777" w:rsidR="00C96555" w:rsidRPr="00C96555" w:rsidRDefault="00C96555" w:rsidP="00C96555">
      <w:r w:rsidRPr="00C96555">
        <w:pict w14:anchorId="4EB424E1">
          <v:rect id="_x0000_i1090" style="width:0;height:1.5pt" o:hralign="center" o:hrstd="t" o:hr="t" fillcolor="#a0a0a0" stroked="f"/>
        </w:pict>
      </w:r>
    </w:p>
    <w:p w14:paraId="50663F86" w14:textId="77777777" w:rsidR="00C96555" w:rsidRPr="00C96555" w:rsidRDefault="00C96555" w:rsidP="00C96555">
      <w:pPr>
        <w:rPr>
          <w:b/>
          <w:bCs/>
        </w:rPr>
      </w:pPr>
      <w:r w:rsidRPr="00C96555">
        <w:rPr>
          <w:b/>
          <w:bCs/>
        </w:rPr>
        <w:t>D6: Validation of Corrective Actions</w:t>
      </w:r>
    </w:p>
    <w:p w14:paraId="7D9FCCDF" w14:textId="77777777" w:rsidR="00C96555" w:rsidRPr="00C96555" w:rsidRDefault="00C96555" w:rsidP="00C96555">
      <w:pPr>
        <w:rPr>
          <w:b/>
          <w:bCs/>
        </w:rPr>
      </w:pPr>
      <w:r w:rsidRPr="00C96555">
        <w:rPr>
          <w:b/>
          <w:bCs/>
        </w:rPr>
        <w:t>Validation Build (SYNTHETIC)</w:t>
      </w:r>
    </w:p>
    <w:p w14:paraId="76837501" w14:textId="77777777" w:rsidR="00C96555" w:rsidRPr="00C96555" w:rsidRDefault="00C96555" w:rsidP="00C96555">
      <w:pPr>
        <w:numPr>
          <w:ilvl w:val="0"/>
          <w:numId w:val="24"/>
        </w:numPr>
      </w:pPr>
      <w:r w:rsidRPr="00C96555">
        <w:t>Build date: 2025-12-20</w:t>
      </w:r>
    </w:p>
    <w:p w14:paraId="2C2C9A14" w14:textId="77777777" w:rsidR="00C96555" w:rsidRPr="00C96555" w:rsidRDefault="00C96555" w:rsidP="00C96555">
      <w:pPr>
        <w:numPr>
          <w:ilvl w:val="0"/>
          <w:numId w:val="24"/>
        </w:numPr>
      </w:pPr>
      <w:proofErr w:type="gramStart"/>
      <w:r w:rsidRPr="00C96555">
        <w:t>Machine: #</w:t>
      </w:r>
      <w:proofErr w:type="gramEnd"/>
      <w:r w:rsidRPr="00C96555">
        <w:t>4</w:t>
      </w:r>
    </w:p>
    <w:p w14:paraId="461FCEB3" w14:textId="77777777" w:rsidR="00C96555" w:rsidRPr="00C96555" w:rsidRDefault="00C96555" w:rsidP="00C96555">
      <w:pPr>
        <w:numPr>
          <w:ilvl w:val="0"/>
          <w:numId w:val="24"/>
        </w:numPr>
      </w:pPr>
      <w:r w:rsidRPr="00C96555">
        <w:t xml:space="preserve">Quantity: </w:t>
      </w:r>
      <w:r w:rsidRPr="00C96555">
        <w:rPr>
          <w:b/>
          <w:bCs/>
        </w:rPr>
        <w:t>50 pcs</w:t>
      </w:r>
      <w:r w:rsidRPr="00C96555">
        <w:t xml:space="preserve"> (first-off validation)</w:t>
      </w:r>
    </w:p>
    <w:p w14:paraId="4D499646" w14:textId="77777777" w:rsidR="00C96555" w:rsidRPr="00C96555" w:rsidRDefault="00C96555" w:rsidP="00C96555">
      <w:pPr>
        <w:numPr>
          <w:ilvl w:val="0"/>
          <w:numId w:val="24"/>
        </w:numPr>
      </w:pPr>
      <w:r w:rsidRPr="00C96555">
        <w:t>Conditions: standard recipe + same mold + same material grade</w:t>
      </w:r>
    </w:p>
    <w:p w14:paraId="1B16CED4" w14:textId="77777777" w:rsidR="00C96555" w:rsidRPr="00C96555" w:rsidRDefault="00C96555" w:rsidP="00C96555">
      <w:pPr>
        <w:rPr>
          <w:b/>
          <w:bCs/>
        </w:rPr>
      </w:pPr>
      <w:r w:rsidRPr="00C96555">
        <w:rPr>
          <w:b/>
          <w:bCs/>
        </w:rPr>
        <w:t>Tests Performed</w:t>
      </w:r>
    </w:p>
    <w:p w14:paraId="550954DC" w14:textId="77777777" w:rsidR="00C96555" w:rsidRPr="00C96555" w:rsidRDefault="00C96555" w:rsidP="00C96555">
      <w:pPr>
        <w:numPr>
          <w:ilvl w:val="0"/>
          <w:numId w:val="25"/>
        </w:numPr>
      </w:pPr>
      <w:r w:rsidRPr="00C96555">
        <w:rPr>
          <w:b/>
          <w:bCs/>
        </w:rPr>
        <w:t>Assembly simulation (AS-07 equivalent):</w:t>
      </w:r>
      <w:r w:rsidRPr="00C96555">
        <w:t xml:space="preserve"> 50/50 pass, no cracks observed.</w:t>
      </w:r>
    </w:p>
    <w:p w14:paraId="62095E73" w14:textId="77777777" w:rsidR="00C96555" w:rsidRPr="00C96555" w:rsidRDefault="00C96555" w:rsidP="00C96555">
      <w:pPr>
        <w:numPr>
          <w:ilvl w:val="0"/>
          <w:numId w:val="25"/>
        </w:numPr>
      </w:pPr>
      <w:r w:rsidRPr="00C96555">
        <w:rPr>
          <w:b/>
          <w:bCs/>
        </w:rPr>
        <w:t>Drop test:</w:t>
      </w:r>
      <w:r w:rsidRPr="00C96555">
        <w:t xml:space="preserve"> 1.0 m, 6 faces, 1 cycle each → 50/50 pass.</w:t>
      </w:r>
    </w:p>
    <w:p w14:paraId="1C795C83" w14:textId="77777777" w:rsidR="00C96555" w:rsidRPr="00C96555" w:rsidRDefault="00C96555" w:rsidP="00C96555">
      <w:pPr>
        <w:numPr>
          <w:ilvl w:val="0"/>
          <w:numId w:val="25"/>
        </w:numPr>
      </w:pPr>
      <w:r w:rsidRPr="00C96555">
        <w:rPr>
          <w:b/>
          <w:bCs/>
        </w:rPr>
        <w:lastRenderedPageBreak/>
        <w:t>Visual + flex screening:</w:t>
      </w:r>
      <w:r w:rsidRPr="00C96555">
        <w:t xml:space="preserve"> 0/50 defects.</w:t>
      </w:r>
    </w:p>
    <w:p w14:paraId="76DED54B" w14:textId="77777777" w:rsidR="00C96555" w:rsidRPr="00C96555" w:rsidRDefault="00C96555" w:rsidP="00C96555">
      <w:pPr>
        <w:rPr>
          <w:b/>
          <w:bCs/>
        </w:rPr>
      </w:pPr>
      <w:r w:rsidRPr="00C96555">
        <w:rPr>
          <w:b/>
          <w:bCs/>
        </w:rPr>
        <w:t>Conclusion</w:t>
      </w:r>
    </w:p>
    <w:p w14:paraId="5DA997EE" w14:textId="77777777" w:rsidR="00C96555" w:rsidRPr="00C96555" w:rsidRDefault="00C96555" w:rsidP="00C96555">
      <w:r w:rsidRPr="00C96555">
        <w:t>Corrective action is validated. Production can resume under controlled parameters.</w:t>
      </w:r>
    </w:p>
    <w:p w14:paraId="4E365EB3" w14:textId="77777777" w:rsidR="00C96555" w:rsidRPr="00C96555" w:rsidRDefault="00C96555" w:rsidP="00C96555">
      <w:r w:rsidRPr="00C96555">
        <w:pict w14:anchorId="6FF7AF04">
          <v:rect id="_x0000_i1091" style="width:0;height:1.5pt" o:hralign="center" o:hrstd="t" o:hr="t" fillcolor="#a0a0a0" stroked="f"/>
        </w:pict>
      </w:r>
    </w:p>
    <w:p w14:paraId="16DBDFAF" w14:textId="77777777" w:rsidR="00C96555" w:rsidRPr="00C96555" w:rsidRDefault="00C96555" w:rsidP="00C96555">
      <w:pPr>
        <w:rPr>
          <w:b/>
          <w:bCs/>
        </w:rPr>
      </w:pPr>
      <w:r w:rsidRPr="00C96555">
        <w:rPr>
          <w:b/>
          <w:bCs/>
        </w:rPr>
        <w:t>D7: Prevent Recurrence</w:t>
      </w:r>
    </w:p>
    <w:p w14:paraId="0C20EA36" w14:textId="77777777" w:rsidR="00C96555" w:rsidRPr="00C96555" w:rsidRDefault="00C96555" w:rsidP="00C96555">
      <w:pPr>
        <w:rPr>
          <w:b/>
          <w:bCs/>
        </w:rPr>
      </w:pPr>
      <w:r w:rsidRPr="00C96555">
        <w:rPr>
          <w:b/>
          <w:bCs/>
        </w:rPr>
        <w:t>System/Process Controls (SYNTHETIC)</w:t>
      </w:r>
    </w:p>
    <w:p w14:paraId="65C5BE7B" w14:textId="77777777" w:rsidR="00C96555" w:rsidRPr="00C96555" w:rsidRDefault="00C96555" w:rsidP="00C96555">
      <w:pPr>
        <w:numPr>
          <w:ilvl w:val="0"/>
          <w:numId w:val="26"/>
        </w:numPr>
      </w:pPr>
      <w:r w:rsidRPr="00C96555">
        <w:t>Update training matrix for injection department (all shifts).</w:t>
      </w:r>
    </w:p>
    <w:p w14:paraId="6E295C9B" w14:textId="77777777" w:rsidR="00C96555" w:rsidRPr="00C96555" w:rsidRDefault="00C96555" w:rsidP="00C96555">
      <w:pPr>
        <w:numPr>
          <w:ilvl w:val="0"/>
          <w:numId w:val="26"/>
        </w:numPr>
      </w:pPr>
      <w:r w:rsidRPr="00C96555">
        <w:t>Add “recipe verification” into Layered Process Audit (LPA) weekly checklist.</w:t>
      </w:r>
    </w:p>
    <w:p w14:paraId="43D2A40A" w14:textId="77777777" w:rsidR="00C96555" w:rsidRPr="00C96555" w:rsidRDefault="00C96555" w:rsidP="00C96555">
      <w:pPr>
        <w:numPr>
          <w:ilvl w:val="0"/>
          <w:numId w:val="26"/>
        </w:numPr>
      </w:pPr>
      <w:r w:rsidRPr="00C96555">
        <w:t>Update SOP-MOLD-001: include parameter change authorization requirement.</w:t>
      </w:r>
    </w:p>
    <w:p w14:paraId="02EBE5AF" w14:textId="77777777" w:rsidR="00C96555" w:rsidRPr="00C96555" w:rsidRDefault="00C96555" w:rsidP="00C96555">
      <w:pPr>
        <w:numPr>
          <w:ilvl w:val="0"/>
          <w:numId w:val="26"/>
        </w:numPr>
      </w:pPr>
      <w:r w:rsidRPr="00C96555">
        <w:t>Add Control Plan item: monitor hold pressure (target + tolerance) every 2 hours.</w:t>
      </w:r>
    </w:p>
    <w:p w14:paraId="2ED71A15" w14:textId="77777777" w:rsidR="00C96555" w:rsidRPr="00C96555" w:rsidRDefault="00C96555" w:rsidP="00C96555">
      <w:r w:rsidRPr="00C96555">
        <w:rPr>
          <w:b/>
          <w:bCs/>
        </w:rPr>
        <w:t>Effectiveness monitoring:</w:t>
      </w:r>
      <w:r w:rsidRPr="00C96555">
        <w:t xml:space="preserve"> Track cracking defects for next 3 production lots; target &lt;0.3%.</w:t>
      </w:r>
    </w:p>
    <w:p w14:paraId="0D105141" w14:textId="77777777" w:rsidR="00C96555" w:rsidRPr="00C96555" w:rsidRDefault="00C96555" w:rsidP="00C96555">
      <w:r w:rsidRPr="00C96555">
        <w:pict w14:anchorId="0C022025">
          <v:rect id="_x0000_i1092" style="width:0;height:1.5pt" o:hralign="center" o:hrstd="t" o:hr="t" fillcolor="#a0a0a0" stroked="f"/>
        </w:pict>
      </w:r>
    </w:p>
    <w:p w14:paraId="4609E8E1" w14:textId="77777777" w:rsidR="00C96555" w:rsidRPr="00C96555" w:rsidRDefault="00C96555" w:rsidP="00C96555">
      <w:pPr>
        <w:rPr>
          <w:b/>
          <w:bCs/>
        </w:rPr>
      </w:pPr>
      <w:r w:rsidRPr="00C96555">
        <w:rPr>
          <w:b/>
          <w:bCs/>
        </w:rPr>
        <w:t>D8: Team Recognition</w:t>
      </w:r>
    </w:p>
    <w:p w14:paraId="0537D769" w14:textId="77777777" w:rsidR="00C96555" w:rsidRPr="00C96555" w:rsidRDefault="00C96555" w:rsidP="00C96555">
      <w:r w:rsidRPr="00C96555">
        <w:t xml:space="preserve">Team </w:t>
      </w:r>
      <w:proofErr w:type="gramStart"/>
      <w:r w:rsidRPr="00C96555">
        <w:t>thanked</w:t>
      </w:r>
      <w:proofErr w:type="gramEnd"/>
      <w:r w:rsidRPr="00C96555">
        <w:t xml:space="preserve"> for rapid containment and resolution. Case closed on 2025-12-21.</w:t>
      </w:r>
    </w:p>
    <w:p w14:paraId="7414FA52" w14:textId="4A68EC47" w:rsidR="00240255" w:rsidRDefault="00240255">
      <w:pPr>
        <w:rPr>
          <w:lang w:eastAsia="zh-CN"/>
        </w:rPr>
      </w:pPr>
    </w:p>
    <w:sectPr w:rsidR="002402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E5582"/>
    <w:multiLevelType w:val="multilevel"/>
    <w:tmpl w:val="69C4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0C31E3"/>
    <w:multiLevelType w:val="multilevel"/>
    <w:tmpl w:val="38CE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FD55E7"/>
    <w:multiLevelType w:val="multilevel"/>
    <w:tmpl w:val="6B644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3D53D6"/>
    <w:multiLevelType w:val="multilevel"/>
    <w:tmpl w:val="EA1E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C1A67"/>
    <w:multiLevelType w:val="multilevel"/>
    <w:tmpl w:val="3A24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115B48"/>
    <w:multiLevelType w:val="multilevel"/>
    <w:tmpl w:val="21E2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B146B7"/>
    <w:multiLevelType w:val="multilevel"/>
    <w:tmpl w:val="2B14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7A1FC9"/>
    <w:multiLevelType w:val="multilevel"/>
    <w:tmpl w:val="1A34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396B44"/>
    <w:multiLevelType w:val="multilevel"/>
    <w:tmpl w:val="B48A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496356"/>
    <w:multiLevelType w:val="multilevel"/>
    <w:tmpl w:val="371E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70430E"/>
    <w:multiLevelType w:val="multilevel"/>
    <w:tmpl w:val="4348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F92E72"/>
    <w:multiLevelType w:val="multilevel"/>
    <w:tmpl w:val="1968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F932C5"/>
    <w:multiLevelType w:val="multilevel"/>
    <w:tmpl w:val="DEB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F20DAB"/>
    <w:multiLevelType w:val="multilevel"/>
    <w:tmpl w:val="25AA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BB504F"/>
    <w:multiLevelType w:val="multilevel"/>
    <w:tmpl w:val="7A1C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BD32C1"/>
    <w:multiLevelType w:val="multilevel"/>
    <w:tmpl w:val="C698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80B"/>
    <w:multiLevelType w:val="multilevel"/>
    <w:tmpl w:val="6C02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D1B9B"/>
    <w:multiLevelType w:val="multilevel"/>
    <w:tmpl w:val="82F44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443750">
    <w:abstractNumId w:val="8"/>
  </w:num>
  <w:num w:numId="2" w16cid:durableId="941106643">
    <w:abstractNumId w:val="6"/>
  </w:num>
  <w:num w:numId="3" w16cid:durableId="1191069661">
    <w:abstractNumId w:val="5"/>
  </w:num>
  <w:num w:numId="4" w16cid:durableId="2118984762">
    <w:abstractNumId w:val="4"/>
  </w:num>
  <w:num w:numId="5" w16cid:durableId="317658645">
    <w:abstractNumId w:val="7"/>
  </w:num>
  <w:num w:numId="6" w16cid:durableId="367609850">
    <w:abstractNumId w:val="3"/>
  </w:num>
  <w:num w:numId="7" w16cid:durableId="1730882556">
    <w:abstractNumId w:val="2"/>
  </w:num>
  <w:num w:numId="8" w16cid:durableId="433551926">
    <w:abstractNumId w:val="1"/>
  </w:num>
  <w:num w:numId="9" w16cid:durableId="1935358321">
    <w:abstractNumId w:val="0"/>
  </w:num>
  <w:num w:numId="10" w16cid:durableId="218563178">
    <w:abstractNumId w:val="18"/>
  </w:num>
  <w:num w:numId="11" w16cid:durableId="657853640">
    <w:abstractNumId w:val="21"/>
  </w:num>
  <w:num w:numId="12" w16cid:durableId="1798067485">
    <w:abstractNumId w:val="13"/>
  </w:num>
  <w:num w:numId="13" w16cid:durableId="1383598477">
    <w:abstractNumId w:val="9"/>
  </w:num>
  <w:num w:numId="14" w16cid:durableId="1088233538">
    <w:abstractNumId w:val="15"/>
  </w:num>
  <w:num w:numId="15" w16cid:durableId="231550238">
    <w:abstractNumId w:val="17"/>
  </w:num>
  <w:num w:numId="16" w16cid:durableId="1628925549">
    <w:abstractNumId w:val="14"/>
  </w:num>
  <w:num w:numId="17" w16cid:durableId="682785723">
    <w:abstractNumId w:val="12"/>
  </w:num>
  <w:num w:numId="18" w16cid:durableId="1342198720">
    <w:abstractNumId w:val="24"/>
  </w:num>
  <w:num w:numId="19" w16cid:durableId="619871873">
    <w:abstractNumId w:val="19"/>
  </w:num>
  <w:num w:numId="20" w16cid:durableId="1584678193">
    <w:abstractNumId w:val="23"/>
  </w:num>
  <w:num w:numId="21" w16cid:durableId="535041606">
    <w:abstractNumId w:val="16"/>
  </w:num>
  <w:num w:numId="22" w16cid:durableId="1412432635">
    <w:abstractNumId w:val="20"/>
  </w:num>
  <w:num w:numId="23" w16cid:durableId="1938634905">
    <w:abstractNumId w:val="22"/>
  </w:num>
  <w:num w:numId="24" w16cid:durableId="1468812082">
    <w:abstractNumId w:val="10"/>
  </w:num>
  <w:num w:numId="25" w16cid:durableId="634410569">
    <w:abstractNumId w:val="11"/>
  </w:num>
  <w:num w:numId="26" w16cid:durableId="137847093">
    <w:abstractNumId w:val="25"/>
  </w:num>
  <w:num w:numId="27" w16cid:durableId="4204152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FA1"/>
    <w:rsid w:val="00240255"/>
    <w:rsid w:val="0029639D"/>
    <w:rsid w:val="002C2F7E"/>
    <w:rsid w:val="00326F90"/>
    <w:rsid w:val="00AA1D8D"/>
    <w:rsid w:val="00B47730"/>
    <w:rsid w:val="00C96555"/>
    <w:rsid w:val="00CB0664"/>
    <w:rsid w:val="00E70848"/>
    <w:rsid w:val="00F64D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7A873C"/>
  <w14:defaultImageDpi w14:val="300"/>
  <w15:docId w15:val="{9C071CCD-E748-45CC-95D1-8680F035E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1027</Words>
  <Characters>5856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中顺 陈</cp:lastModifiedBy>
  <cp:revision>11</cp:revision>
  <dcterms:created xsi:type="dcterms:W3CDTF">2013-12-23T23:15:00Z</dcterms:created>
  <dcterms:modified xsi:type="dcterms:W3CDTF">2025-12-21T05:55:00Z</dcterms:modified>
  <cp:category/>
</cp:coreProperties>
</file>